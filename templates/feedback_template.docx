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3EC3" w14:textId="2983480D" w:rsidR="00005C78" w:rsidRPr="004F7C17" w:rsidRDefault="004F7C17" w:rsidP="004F7C1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2CD2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</w:t>
      </w:r>
      <w:bookmarkStart w:id="0" w:name="_Hlk238280812"/>
      <w:bookmarkStart w:id="1" w:name="_Hlk238280791"/>
      <w:r w:rsidRPr="00781B82">
        <w:rPr>
          <w:rFonts w:ascii="Times New Roman" w:hAnsi="Times New Roman" w:cs="Times New Roman"/>
          <w:b/>
          <w:sz w:val="24"/>
          <w:szCs w:val="24"/>
        </w:rPr>
        <w:t xml:space="preserve">EXTERNAL </w:t>
      </w:r>
      <w:r w:rsidR="00D00453">
        <w:rPr>
          <w:rFonts w:ascii="Times New Roman" w:hAnsi="Times New Roman" w:cs="Times New Roman"/>
          <w:b/>
          <w:sz w:val="24"/>
          <w:szCs w:val="24"/>
        </w:rPr>
        <w:t>SCRUTINIZER</w:t>
      </w:r>
      <w:r w:rsidRPr="00781B82">
        <w:rPr>
          <w:rFonts w:ascii="Times New Roman" w:hAnsi="Times New Roman" w:cs="Times New Roman"/>
          <w:b/>
          <w:sz w:val="24"/>
          <w:szCs w:val="24"/>
        </w:rPr>
        <w:t xml:space="preserve"> FEEDBACK FORM</w:t>
      </w:r>
    </w:p>
    <w:p w14:paraId="36DC29ED" w14:textId="37414C87" w:rsidR="00372A5D" w:rsidRPr="00372A5D" w:rsidRDefault="00000000" w:rsidP="00372A5D">
      <w:pPr>
        <w:spacing w:after="0" w:line="360" w:lineRule="auto"/>
        <w:jc w:val="center"/>
        <w:rPr>
          <w:rFonts w:ascii="Times New Roman" w:hAnsi="Times New Roman" w:cs="Times New Roman"/>
          <w:b/>
          <w:sz w:val="22"/>
        </w:rPr>
      </w:pPr>
      <w:r w:rsidRPr="001864E3">
        <w:rPr>
          <w:rFonts w:ascii="Times New Roman" w:hAnsi="Times New Roman" w:cs="Times New Roman"/>
          <w:b/>
          <w:sz w:val="22"/>
        </w:rPr>
        <w:t>Review of Summative Assessment Question Paper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3449"/>
        <w:gridCol w:w="1796"/>
        <w:gridCol w:w="3541"/>
      </w:tblGrid>
      <w:tr w:rsidR="00005C78" w:rsidRPr="001864E3" w14:paraId="3B7737C1" w14:textId="77777777" w:rsidTr="00CC111F">
        <w:trPr>
          <w:trHeight w:val="655"/>
        </w:trPr>
        <w:tc>
          <w:tcPr>
            <w:tcW w:w="1951" w:type="dxa"/>
            <w:shd w:val="clear" w:color="auto" w:fill="EEECE1" w:themeFill="background2"/>
            <w:vAlign w:val="center"/>
          </w:tcPr>
          <w:p w14:paraId="4483CDF8" w14:textId="13A0B38B" w:rsidR="00005C78" w:rsidRPr="001864E3" w:rsidRDefault="00000000" w:rsidP="00CC111F">
            <w:pPr>
              <w:rPr>
                <w:rFonts w:ascii="Times New Roman" w:hAnsi="Times New Roman" w:cs="Times New Roman"/>
                <w:sz w:val="22"/>
              </w:rPr>
            </w:pPr>
            <w:bookmarkStart w:id="2" w:name="_Hlk238280829"/>
            <w:bookmarkEnd w:id="0"/>
            <w:r w:rsidRPr="001864E3">
              <w:rPr>
                <w:rFonts w:ascii="Times New Roman" w:hAnsi="Times New Roman" w:cs="Times New Roman"/>
                <w:b/>
                <w:sz w:val="22"/>
              </w:rPr>
              <w:t xml:space="preserve">Name of External </w:t>
            </w:r>
            <w:r w:rsidR="0082531C">
              <w:rPr>
                <w:rFonts w:ascii="Times New Roman" w:hAnsi="Times New Roman" w:cs="Times New Roman"/>
                <w:b/>
                <w:sz w:val="22"/>
              </w:rPr>
              <w:t>Scrutinizer</w:t>
            </w:r>
            <w:r w:rsidRPr="001864E3">
              <w:rPr>
                <w:rFonts w:ascii="Times New Roman" w:hAnsi="Times New Roman" w:cs="Times New Roman"/>
                <w:b/>
                <w:sz w:val="22"/>
              </w:rPr>
              <w:t>:</w:t>
            </w:r>
          </w:p>
        </w:tc>
        <w:tc>
          <w:tcPr>
            <w:tcW w:w="3449" w:type="dxa"/>
            <w:vAlign w:val="center"/>
          </w:tcPr>
          <w:p w14:paraId="0F818A0C" w14:textId="77777777" w:rsidR="00005C78" w:rsidRPr="001864E3" w:rsidRDefault="00005C78" w:rsidP="00CC111F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96" w:type="dxa"/>
            <w:shd w:val="clear" w:color="auto" w:fill="EEECE1" w:themeFill="background2"/>
            <w:vAlign w:val="center"/>
          </w:tcPr>
          <w:p w14:paraId="7799B7DC" w14:textId="77777777" w:rsidR="00005C78" w:rsidRPr="001864E3" w:rsidRDefault="00000000" w:rsidP="00CC111F">
            <w:pPr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Designation &amp; Institution:</w:t>
            </w:r>
          </w:p>
        </w:tc>
        <w:tc>
          <w:tcPr>
            <w:tcW w:w="3541" w:type="dxa"/>
          </w:tcPr>
          <w:p w14:paraId="5F2F7A64" w14:textId="77777777" w:rsidR="00005C78" w:rsidRPr="001864E3" w:rsidRDefault="00005C78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05C78" w:rsidRPr="001864E3" w14:paraId="777C155A" w14:textId="77777777" w:rsidTr="00CC111F">
        <w:trPr>
          <w:trHeight w:val="419"/>
        </w:trPr>
        <w:tc>
          <w:tcPr>
            <w:tcW w:w="1951" w:type="dxa"/>
            <w:shd w:val="clear" w:color="auto" w:fill="EEECE1" w:themeFill="background2"/>
            <w:vAlign w:val="center"/>
          </w:tcPr>
          <w:p w14:paraId="67A2B064" w14:textId="77777777" w:rsidR="00005C78" w:rsidRPr="001864E3" w:rsidRDefault="00000000" w:rsidP="00CC111F">
            <w:pPr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Email ID:</w:t>
            </w:r>
          </w:p>
        </w:tc>
        <w:tc>
          <w:tcPr>
            <w:tcW w:w="3449" w:type="dxa"/>
            <w:vAlign w:val="center"/>
          </w:tcPr>
          <w:p w14:paraId="6755DEE4" w14:textId="77777777" w:rsidR="00005C78" w:rsidRPr="001864E3" w:rsidRDefault="00005C78" w:rsidP="00CC111F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96" w:type="dxa"/>
            <w:shd w:val="clear" w:color="auto" w:fill="EEECE1" w:themeFill="background2"/>
            <w:vAlign w:val="center"/>
          </w:tcPr>
          <w:p w14:paraId="6454C69D" w14:textId="77777777" w:rsidR="00005C78" w:rsidRPr="001864E3" w:rsidRDefault="00000000" w:rsidP="00CC111F">
            <w:pPr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Contact No.:</w:t>
            </w:r>
          </w:p>
        </w:tc>
        <w:tc>
          <w:tcPr>
            <w:tcW w:w="3541" w:type="dxa"/>
          </w:tcPr>
          <w:p w14:paraId="2354638E" w14:textId="77777777" w:rsidR="00005C78" w:rsidRPr="001864E3" w:rsidRDefault="00005C78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05C78" w:rsidRPr="001864E3" w14:paraId="3D7980B7" w14:textId="77777777" w:rsidTr="00CC111F">
        <w:trPr>
          <w:trHeight w:val="625"/>
        </w:trPr>
        <w:tc>
          <w:tcPr>
            <w:tcW w:w="1951" w:type="dxa"/>
            <w:shd w:val="clear" w:color="auto" w:fill="EEECE1" w:themeFill="background2"/>
            <w:vAlign w:val="center"/>
          </w:tcPr>
          <w:p w14:paraId="21BE4160" w14:textId="77777777" w:rsidR="00CF65EB" w:rsidRDefault="00000000" w:rsidP="00CC111F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Programme</w:t>
            </w:r>
            <w:r w:rsidR="00CF65EB">
              <w:rPr>
                <w:rFonts w:ascii="Times New Roman" w:hAnsi="Times New Roman" w:cs="Times New Roman"/>
                <w:b/>
                <w:sz w:val="22"/>
              </w:rPr>
              <w:t>/</w:t>
            </w:r>
          </w:p>
          <w:p w14:paraId="6E4C0492" w14:textId="79ED5AB8" w:rsidR="00005C78" w:rsidRPr="001864E3" w:rsidRDefault="00CF65EB" w:rsidP="00CC111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Regulation</w:t>
            </w:r>
          </w:p>
        </w:tc>
        <w:tc>
          <w:tcPr>
            <w:tcW w:w="3449" w:type="dxa"/>
            <w:vAlign w:val="center"/>
          </w:tcPr>
          <w:p w14:paraId="75583E03" w14:textId="77777777" w:rsidR="00005C78" w:rsidRPr="001864E3" w:rsidRDefault="00005C78" w:rsidP="00CC111F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96" w:type="dxa"/>
            <w:shd w:val="clear" w:color="auto" w:fill="EEECE1" w:themeFill="background2"/>
            <w:vAlign w:val="center"/>
          </w:tcPr>
          <w:p w14:paraId="554FE55C" w14:textId="3635C4E9" w:rsidR="00005C78" w:rsidRPr="001864E3" w:rsidRDefault="00000000" w:rsidP="00CC111F">
            <w:pPr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Course Code</w:t>
            </w:r>
            <w:r w:rsidR="00177A62">
              <w:rPr>
                <w:rFonts w:ascii="Times New Roman" w:hAnsi="Times New Roman" w:cs="Times New Roman"/>
                <w:b/>
                <w:sz w:val="22"/>
              </w:rPr>
              <w:t>:</w:t>
            </w:r>
          </w:p>
        </w:tc>
        <w:tc>
          <w:tcPr>
            <w:tcW w:w="3541" w:type="dxa"/>
          </w:tcPr>
          <w:p w14:paraId="751EE664" w14:textId="77777777" w:rsidR="00005C78" w:rsidRPr="001864E3" w:rsidRDefault="00005C78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05C78" w:rsidRPr="001864E3" w14:paraId="09488BD3" w14:textId="77777777" w:rsidTr="00CC111F">
        <w:tc>
          <w:tcPr>
            <w:tcW w:w="1951" w:type="dxa"/>
            <w:shd w:val="clear" w:color="auto" w:fill="EEECE1" w:themeFill="background2"/>
            <w:vAlign w:val="center"/>
          </w:tcPr>
          <w:p w14:paraId="794BC604" w14:textId="77777777" w:rsidR="00005C78" w:rsidRPr="001864E3" w:rsidRDefault="00000000" w:rsidP="00CC111F">
            <w:pPr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Semester / Academic Year:</w:t>
            </w:r>
          </w:p>
        </w:tc>
        <w:tc>
          <w:tcPr>
            <w:tcW w:w="3449" w:type="dxa"/>
            <w:vAlign w:val="center"/>
          </w:tcPr>
          <w:p w14:paraId="6AF889FA" w14:textId="77777777" w:rsidR="00005C78" w:rsidRPr="001864E3" w:rsidRDefault="00005C78" w:rsidP="00CC111F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796" w:type="dxa"/>
            <w:shd w:val="clear" w:color="auto" w:fill="EEECE1" w:themeFill="background2"/>
            <w:vAlign w:val="center"/>
          </w:tcPr>
          <w:p w14:paraId="5BD225D8" w14:textId="0D1FD77C" w:rsidR="00005C78" w:rsidRPr="001864E3" w:rsidRDefault="0082531C" w:rsidP="00CC111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Course Name</w:t>
            </w:r>
            <w:r w:rsidR="00266C76">
              <w:rPr>
                <w:rFonts w:ascii="Times New Roman" w:hAnsi="Times New Roman" w:cs="Times New Roman"/>
                <w:b/>
                <w:sz w:val="22"/>
              </w:rPr>
              <w:t>:</w:t>
            </w:r>
          </w:p>
        </w:tc>
        <w:tc>
          <w:tcPr>
            <w:tcW w:w="3541" w:type="dxa"/>
          </w:tcPr>
          <w:p w14:paraId="2802AA35" w14:textId="77777777" w:rsidR="00005C78" w:rsidRPr="001864E3" w:rsidRDefault="00005C78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bookmarkEnd w:id="2"/>
    </w:tbl>
    <w:p w14:paraId="3F28C597" w14:textId="77777777" w:rsidR="00005C78" w:rsidRPr="00C52CD2" w:rsidRDefault="00005C78" w:rsidP="002978EA">
      <w:pPr>
        <w:spacing w:after="0"/>
        <w:rPr>
          <w:rFonts w:ascii="Times New Roman" w:hAnsi="Times New Roman" w:cs="Times New Roman"/>
          <w:sz w:val="6"/>
          <w:szCs w:val="6"/>
        </w:rPr>
      </w:pPr>
    </w:p>
    <w:p w14:paraId="78A6FA43" w14:textId="38DBD7F9" w:rsidR="006862E8" w:rsidRPr="006862E8" w:rsidRDefault="00000000" w:rsidP="006862E8">
      <w:pPr>
        <w:spacing w:line="240" w:lineRule="auto"/>
        <w:jc w:val="both"/>
        <w:rPr>
          <w:rFonts w:ascii="Times New Roman" w:hAnsi="Times New Roman" w:cs="Times New Roman"/>
          <w:sz w:val="22"/>
        </w:rPr>
      </w:pPr>
      <w:r w:rsidRPr="001864E3">
        <w:rPr>
          <w:rFonts w:ascii="Times New Roman" w:hAnsi="Times New Roman" w:cs="Times New Roman"/>
          <w:b/>
          <w:sz w:val="22"/>
        </w:rPr>
        <w:t xml:space="preserve">Instructions: </w:t>
      </w:r>
      <w:r w:rsidRPr="001864E3">
        <w:rPr>
          <w:rFonts w:ascii="Times New Roman" w:hAnsi="Times New Roman" w:cs="Times New Roman"/>
          <w:sz w:val="22"/>
        </w:rPr>
        <w:t>Please review the summative assessment question paper using the criteria below. Tick (</w:t>
      </w:r>
      <w:r w:rsidRPr="001864E3">
        <w:rPr>
          <w:rFonts w:ascii="Segoe UI Symbol" w:hAnsi="Segoe UI Symbol" w:cs="Segoe UI Symbol"/>
          <w:sz w:val="22"/>
        </w:rPr>
        <w:t>✓</w:t>
      </w:r>
      <w:r w:rsidRPr="001864E3">
        <w:rPr>
          <w:rFonts w:ascii="Times New Roman" w:hAnsi="Times New Roman" w:cs="Times New Roman"/>
          <w:sz w:val="22"/>
        </w:rPr>
        <w:t>) the most appropriate rating and provide remarks wherever necessary.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2"/>
        <w:gridCol w:w="996"/>
        <w:gridCol w:w="3093"/>
        <w:gridCol w:w="409"/>
        <w:gridCol w:w="963"/>
        <w:gridCol w:w="412"/>
        <w:gridCol w:w="965"/>
        <w:gridCol w:w="1402"/>
        <w:gridCol w:w="1901"/>
      </w:tblGrid>
      <w:tr w:rsidR="00005C78" w:rsidRPr="001864E3" w14:paraId="22C0E551" w14:textId="77777777" w:rsidTr="002B0E36">
        <w:trPr>
          <w:trHeight w:val="428"/>
        </w:trPr>
        <w:tc>
          <w:tcPr>
            <w:tcW w:w="714" w:type="pct"/>
            <w:gridSpan w:val="2"/>
            <w:shd w:val="clear" w:color="auto" w:fill="EEECE1" w:themeFill="background2"/>
            <w:vAlign w:val="center"/>
          </w:tcPr>
          <w:p w14:paraId="6589699F" w14:textId="77777777" w:rsidR="00005C78" w:rsidRPr="001864E3" w:rsidRDefault="00000000" w:rsidP="00372A5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Rating</w:t>
            </w:r>
          </w:p>
        </w:tc>
        <w:tc>
          <w:tcPr>
            <w:tcW w:w="1449" w:type="pct"/>
            <w:shd w:val="clear" w:color="auto" w:fill="EEECE1" w:themeFill="background2"/>
            <w:vAlign w:val="center"/>
          </w:tcPr>
          <w:p w14:paraId="63A5DA04" w14:textId="77777777" w:rsidR="00005C78" w:rsidRPr="001864E3" w:rsidRDefault="00000000" w:rsidP="00372A5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645" w:type="pct"/>
            <w:gridSpan w:val="2"/>
            <w:shd w:val="clear" w:color="auto" w:fill="EEECE1" w:themeFill="background2"/>
            <w:vAlign w:val="center"/>
          </w:tcPr>
          <w:p w14:paraId="6CA9C2D0" w14:textId="77777777" w:rsidR="00005C78" w:rsidRPr="001864E3" w:rsidRDefault="00000000" w:rsidP="00372A5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4</w:t>
            </w:r>
          </w:p>
        </w:tc>
        <w:tc>
          <w:tcPr>
            <w:tcW w:w="647" w:type="pct"/>
            <w:gridSpan w:val="2"/>
            <w:shd w:val="clear" w:color="auto" w:fill="EEECE1" w:themeFill="background2"/>
            <w:vAlign w:val="center"/>
          </w:tcPr>
          <w:p w14:paraId="47A38CF7" w14:textId="77777777" w:rsidR="00005C78" w:rsidRPr="001864E3" w:rsidRDefault="00000000" w:rsidP="00372A5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3</w:t>
            </w:r>
          </w:p>
        </w:tc>
        <w:tc>
          <w:tcPr>
            <w:tcW w:w="654" w:type="pct"/>
            <w:shd w:val="clear" w:color="auto" w:fill="EEECE1" w:themeFill="background2"/>
            <w:vAlign w:val="center"/>
          </w:tcPr>
          <w:p w14:paraId="6863ACAE" w14:textId="77777777" w:rsidR="00005C78" w:rsidRPr="001864E3" w:rsidRDefault="00000000" w:rsidP="00372A5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2</w:t>
            </w:r>
          </w:p>
        </w:tc>
        <w:tc>
          <w:tcPr>
            <w:tcW w:w="891" w:type="pct"/>
            <w:shd w:val="clear" w:color="auto" w:fill="EEECE1" w:themeFill="background2"/>
            <w:vAlign w:val="center"/>
          </w:tcPr>
          <w:p w14:paraId="52E47DF4" w14:textId="77777777" w:rsidR="00005C78" w:rsidRPr="001864E3" w:rsidRDefault="00000000" w:rsidP="00372A5D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1</w:t>
            </w:r>
          </w:p>
        </w:tc>
      </w:tr>
      <w:tr w:rsidR="00005C78" w:rsidRPr="001864E3" w14:paraId="6E173F44" w14:textId="77777777" w:rsidTr="002B0E36">
        <w:tc>
          <w:tcPr>
            <w:tcW w:w="714" w:type="pct"/>
            <w:gridSpan w:val="2"/>
          </w:tcPr>
          <w:p w14:paraId="5D2A0893" w14:textId="77777777" w:rsidR="00005C78" w:rsidRPr="001864E3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t>Interpretation</w:t>
            </w:r>
          </w:p>
        </w:tc>
        <w:tc>
          <w:tcPr>
            <w:tcW w:w="1449" w:type="pct"/>
          </w:tcPr>
          <w:p w14:paraId="3097D96D" w14:textId="77777777" w:rsidR="00005C78" w:rsidRPr="001864E3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t>Excellent</w:t>
            </w:r>
          </w:p>
        </w:tc>
        <w:tc>
          <w:tcPr>
            <w:tcW w:w="645" w:type="pct"/>
            <w:gridSpan w:val="2"/>
          </w:tcPr>
          <w:p w14:paraId="4C7D0543" w14:textId="77777777" w:rsidR="00005C78" w:rsidRPr="001864E3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t>Very Good</w:t>
            </w:r>
          </w:p>
        </w:tc>
        <w:tc>
          <w:tcPr>
            <w:tcW w:w="647" w:type="pct"/>
            <w:gridSpan w:val="2"/>
          </w:tcPr>
          <w:p w14:paraId="733FACEF" w14:textId="77777777" w:rsidR="00005C78" w:rsidRPr="001864E3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t>Good</w:t>
            </w:r>
          </w:p>
        </w:tc>
        <w:tc>
          <w:tcPr>
            <w:tcW w:w="654" w:type="pct"/>
          </w:tcPr>
          <w:p w14:paraId="6CDA459B" w14:textId="77777777" w:rsidR="00005C78" w:rsidRPr="001864E3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t>Needs Improvement</w:t>
            </w:r>
          </w:p>
        </w:tc>
        <w:tc>
          <w:tcPr>
            <w:tcW w:w="891" w:type="pct"/>
          </w:tcPr>
          <w:p w14:paraId="0CAD4406" w14:textId="77777777" w:rsidR="00005C78" w:rsidRPr="001864E3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t>Unsatisfactory</w:t>
            </w:r>
          </w:p>
        </w:tc>
      </w:tr>
      <w:tr w:rsidR="00005C78" w:rsidRPr="001864E3" w14:paraId="03E58417" w14:textId="77777777" w:rsidTr="002B0E36">
        <w:tc>
          <w:tcPr>
            <w:tcW w:w="246" w:type="pct"/>
            <w:shd w:val="clear" w:color="auto" w:fill="EEECE1" w:themeFill="background2"/>
            <w:vAlign w:val="center"/>
          </w:tcPr>
          <w:p w14:paraId="0CE3108A" w14:textId="77777777" w:rsidR="00005C78" w:rsidRPr="001864E3" w:rsidRDefault="00000000" w:rsidP="00781B8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No.</w:t>
            </w:r>
          </w:p>
        </w:tc>
        <w:tc>
          <w:tcPr>
            <w:tcW w:w="1917" w:type="pct"/>
            <w:gridSpan w:val="2"/>
            <w:shd w:val="clear" w:color="auto" w:fill="EEECE1" w:themeFill="background2"/>
            <w:vAlign w:val="center"/>
          </w:tcPr>
          <w:p w14:paraId="7DFE22EB" w14:textId="77777777" w:rsidR="00005C78" w:rsidRPr="001864E3" w:rsidRDefault="00000000" w:rsidP="00781B8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Assessment Criterion</w:t>
            </w:r>
          </w:p>
        </w:tc>
        <w:tc>
          <w:tcPr>
            <w:tcW w:w="193" w:type="pct"/>
            <w:shd w:val="clear" w:color="auto" w:fill="EEECE1" w:themeFill="background2"/>
            <w:vAlign w:val="center"/>
          </w:tcPr>
          <w:p w14:paraId="198E98B2" w14:textId="77777777" w:rsidR="00005C78" w:rsidRPr="001864E3" w:rsidRDefault="00000000" w:rsidP="00781B8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5</w:t>
            </w:r>
          </w:p>
        </w:tc>
        <w:tc>
          <w:tcPr>
            <w:tcW w:w="452" w:type="pct"/>
            <w:shd w:val="clear" w:color="auto" w:fill="EEECE1" w:themeFill="background2"/>
            <w:vAlign w:val="center"/>
          </w:tcPr>
          <w:p w14:paraId="0E8499F1" w14:textId="77777777" w:rsidR="00005C78" w:rsidRPr="001864E3" w:rsidRDefault="00000000" w:rsidP="00781B8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4</w:t>
            </w:r>
          </w:p>
        </w:tc>
        <w:tc>
          <w:tcPr>
            <w:tcW w:w="194" w:type="pct"/>
            <w:shd w:val="clear" w:color="auto" w:fill="EEECE1" w:themeFill="background2"/>
            <w:vAlign w:val="center"/>
          </w:tcPr>
          <w:p w14:paraId="10126BA6" w14:textId="77777777" w:rsidR="00005C78" w:rsidRPr="001864E3" w:rsidRDefault="00000000" w:rsidP="00781B8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3</w:t>
            </w:r>
          </w:p>
        </w:tc>
        <w:tc>
          <w:tcPr>
            <w:tcW w:w="453" w:type="pct"/>
            <w:shd w:val="clear" w:color="auto" w:fill="EEECE1" w:themeFill="background2"/>
            <w:vAlign w:val="center"/>
          </w:tcPr>
          <w:p w14:paraId="2DB88284" w14:textId="77777777" w:rsidR="00005C78" w:rsidRPr="001864E3" w:rsidRDefault="00000000" w:rsidP="00781B8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2</w:t>
            </w:r>
          </w:p>
        </w:tc>
        <w:tc>
          <w:tcPr>
            <w:tcW w:w="654" w:type="pct"/>
            <w:shd w:val="clear" w:color="auto" w:fill="EEECE1" w:themeFill="background2"/>
            <w:vAlign w:val="center"/>
          </w:tcPr>
          <w:p w14:paraId="1A73D92C" w14:textId="77777777" w:rsidR="00005C78" w:rsidRPr="001864E3" w:rsidRDefault="00000000" w:rsidP="00781B8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1</w:t>
            </w:r>
          </w:p>
        </w:tc>
        <w:tc>
          <w:tcPr>
            <w:tcW w:w="891" w:type="pct"/>
            <w:shd w:val="clear" w:color="auto" w:fill="EEECE1" w:themeFill="background2"/>
            <w:vAlign w:val="center"/>
          </w:tcPr>
          <w:p w14:paraId="695F30F1" w14:textId="77777777" w:rsidR="00005C78" w:rsidRPr="001864E3" w:rsidRDefault="00000000" w:rsidP="00781B82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Remarks / Suggestions</w:t>
            </w:r>
          </w:p>
        </w:tc>
      </w:tr>
      <w:tr w:rsidR="00005C78" w:rsidRPr="001864E3" w14:paraId="1A797CFB" w14:textId="77777777" w:rsidTr="002B0E36">
        <w:tc>
          <w:tcPr>
            <w:tcW w:w="246" w:type="pct"/>
            <w:vAlign w:val="center"/>
          </w:tcPr>
          <w:p w14:paraId="17092779" w14:textId="77777777" w:rsidR="00005C78" w:rsidRPr="001864E3" w:rsidRDefault="00000000" w:rsidP="002B0E3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1917" w:type="pct"/>
            <w:gridSpan w:val="2"/>
          </w:tcPr>
          <w:p w14:paraId="553BFA83" w14:textId="77777777" w:rsidR="00005C78" w:rsidRPr="001864E3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81B82">
              <w:rPr>
                <w:rFonts w:ascii="Times New Roman" w:hAnsi="Times New Roman" w:cs="Times New Roman"/>
                <w:b/>
                <w:bCs/>
                <w:sz w:val="22"/>
              </w:rPr>
              <w:t>Syllabus Coverage</w:t>
            </w:r>
            <w:r w:rsidRPr="001864E3">
              <w:rPr>
                <w:rFonts w:ascii="Times New Roman" w:hAnsi="Times New Roman" w:cs="Times New Roman"/>
                <w:sz w:val="22"/>
              </w:rPr>
              <w:br/>
              <w:t>The question paper adequately covers the breadth and depth of the prescribed course content.</w:t>
            </w:r>
          </w:p>
        </w:tc>
        <w:tc>
          <w:tcPr>
            <w:tcW w:w="193" w:type="pct"/>
            <w:vAlign w:val="center"/>
          </w:tcPr>
          <w:p w14:paraId="79065E36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2" w:type="pct"/>
            <w:vAlign w:val="center"/>
          </w:tcPr>
          <w:p w14:paraId="045929AB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194" w:type="pct"/>
            <w:vAlign w:val="center"/>
          </w:tcPr>
          <w:p w14:paraId="6BA035E6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3" w:type="pct"/>
            <w:vAlign w:val="center"/>
          </w:tcPr>
          <w:p w14:paraId="7C409BE8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654" w:type="pct"/>
            <w:vAlign w:val="center"/>
          </w:tcPr>
          <w:p w14:paraId="55AA0E16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891" w:type="pct"/>
          </w:tcPr>
          <w:p w14:paraId="77EB571A" w14:textId="77777777" w:rsidR="00005C78" w:rsidRPr="001864E3" w:rsidRDefault="00005C78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05C78" w:rsidRPr="001864E3" w14:paraId="5584A0F0" w14:textId="77777777" w:rsidTr="002B0E36">
        <w:tc>
          <w:tcPr>
            <w:tcW w:w="246" w:type="pct"/>
            <w:vAlign w:val="center"/>
          </w:tcPr>
          <w:p w14:paraId="41BC5877" w14:textId="77777777" w:rsidR="00005C78" w:rsidRPr="001864E3" w:rsidRDefault="00000000" w:rsidP="002B0E3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1917" w:type="pct"/>
            <w:gridSpan w:val="2"/>
          </w:tcPr>
          <w:p w14:paraId="719A984E" w14:textId="77777777" w:rsidR="00005C78" w:rsidRPr="001864E3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81B82">
              <w:rPr>
                <w:rFonts w:ascii="Times New Roman" w:hAnsi="Times New Roman" w:cs="Times New Roman"/>
                <w:b/>
                <w:bCs/>
                <w:sz w:val="22"/>
              </w:rPr>
              <w:t>Course Outcome (CO) Alignment</w:t>
            </w:r>
            <w:r w:rsidRPr="001864E3">
              <w:rPr>
                <w:rFonts w:ascii="Times New Roman" w:hAnsi="Times New Roman" w:cs="Times New Roman"/>
                <w:sz w:val="22"/>
              </w:rPr>
              <w:br/>
              <w:t>Questions appropriately assess the intended Course Outcomes of the course.</w:t>
            </w:r>
          </w:p>
        </w:tc>
        <w:tc>
          <w:tcPr>
            <w:tcW w:w="193" w:type="pct"/>
            <w:vAlign w:val="center"/>
          </w:tcPr>
          <w:p w14:paraId="52D1E8B0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2" w:type="pct"/>
            <w:vAlign w:val="center"/>
          </w:tcPr>
          <w:p w14:paraId="59D8879F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194" w:type="pct"/>
            <w:vAlign w:val="center"/>
          </w:tcPr>
          <w:p w14:paraId="62D7B6E0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3" w:type="pct"/>
            <w:vAlign w:val="center"/>
          </w:tcPr>
          <w:p w14:paraId="088FA098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654" w:type="pct"/>
            <w:vAlign w:val="center"/>
          </w:tcPr>
          <w:p w14:paraId="0910AC4E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891" w:type="pct"/>
          </w:tcPr>
          <w:p w14:paraId="5FAEF1F1" w14:textId="77777777" w:rsidR="00005C78" w:rsidRPr="001864E3" w:rsidRDefault="00005C78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05C78" w:rsidRPr="001864E3" w14:paraId="18667E6B" w14:textId="77777777" w:rsidTr="002B0E36">
        <w:tc>
          <w:tcPr>
            <w:tcW w:w="246" w:type="pct"/>
            <w:vAlign w:val="center"/>
          </w:tcPr>
          <w:p w14:paraId="5C1EF0BA" w14:textId="77777777" w:rsidR="00005C78" w:rsidRPr="001864E3" w:rsidRDefault="00000000" w:rsidP="002B0E3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1917" w:type="pct"/>
            <w:gridSpan w:val="2"/>
          </w:tcPr>
          <w:p w14:paraId="2A05EBBC" w14:textId="77777777" w:rsidR="00005C78" w:rsidRPr="001864E3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372A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Cognitive</w:t>
            </w:r>
            <w:r w:rsidRPr="00781B82">
              <w:rPr>
                <w:rFonts w:ascii="Times New Roman" w:hAnsi="Times New Roman" w:cs="Times New Roman"/>
                <w:b/>
                <w:bCs/>
                <w:sz w:val="22"/>
              </w:rPr>
              <w:t xml:space="preserve"> Level</w:t>
            </w:r>
            <w:r w:rsidRPr="001864E3">
              <w:rPr>
                <w:rFonts w:ascii="Times New Roman" w:hAnsi="Times New Roman" w:cs="Times New Roman"/>
                <w:sz w:val="22"/>
              </w:rPr>
              <w:br/>
              <w:t>Questions assess appropriate levels of learning, including understanding, application, analysis and problem-solving, wherever applicable.</w:t>
            </w:r>
          </w:p>
        </w:tc>
        <w:tc>
          <w:tcPr>
            <w:tcW w:w="193" w:type="pct"/>
            <w:vAlign w:val="center"/>
          </w:tcPr>
          <w:p w14:paraId="40314ECF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2" w:type="pct"/>
            <w:vAlign w:val="center"/>
          </w:tcPr>
          <w:p w14:paraId="3EA927ED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194" w:type="pct"/>
            <w:vAlign w:val="center"/>
          </w:tcPr>
          <w:p w14:paraId="7A6D88EF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3" w:type="pct"/>
            <w:vAlign w:val="center"/>
          </w:tcPr>
          <w:p w14:paraId="572B30DC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654" w:type="pct"/>
            <w:vAlign w:val="center"/>
          </w:tcPr>
          <w:p w14:paraId="2EFE4176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891" w:type="pct"/>
          </w:tcPr>
          <w:p w14:paraId="6B222807" w14:textId="77777777" w:rsidR="00005C78" w:rsidRPr="001864E3" w:rsidRDefault="00005C78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05C78" w:rsidRPr="001864E3" w14:paraId="58C88E44" w14:textId="77777777" w:rsidTr="002B0E36">
        <w:tc>
          <w:tcPr>
            <w:tcW w:w="246" w:type="pct"/>
            <w:vAlign w:val="center"/>
          </w:tcPr>
          <w:p w14:paraId="2F0C9BAD" w14:textId="77777777" w:rsidR="00005C78" w:rsidRPr="001864E3" w:rsidRDefault="00000000" w:rsidP="002B0E3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1917" w:type="pct"/>
            <w:gridSpan w:val="2"/>
          </w:tcPr>
          <w:p w14:paraId="11BCF64B" w14:textId="77777777" w:rsidR="00005C78" w:rsidRPr="001864E3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81B82">
              <w:rPr>
                <w:rFonts w:ascii="Times New Roman" w:hAnsi="Times New Roman" w:cs="Times New Roman"/>
                <w:b/>
                <w:bCs/>
                <w:sz w:val="22"/>
              </w:rPr>
              <w:t>Difficulty Level &amp; Balance</w:t>
            </w:r>
            <w:r w:rsidRPr="001864E3">
              <w:rPr>
                <w:rFonts w:ascii="Times New Roman" w:hAnsi="Times New Roman" w:cs="Times New Roman"/>
                <w:sz w:val="22"/>
              </w:rPr>
              <w:br/>
              <w:t>There is an appropriate balance of easy, moderate and difficult questions for UG students.</w:t>
            </w:r>
          </w:p>
        </w:tc>
        <w:tc>
          <w:tcPr>
            <w:tcW w:w="193" w:type="pct"/>
            <w:vAlign w:val="center"/>
          </w:tcPr>
          <w:p w14:paraId="194168CD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2" w:type="pct"/>
            <w:vAlign w:val="center"/>
          </w:tcPr>
          <w:p w14:paraId="7D5E33DF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194" w:type="pct"/>
            <w:vAlign w:val="center"/>
          </w:tcPr>
          <w:p w14:paraId="21F8E315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3" w:type="pct"/>
            <w:vAlign w:val="center"/>
          </w:tcPr>
          <w:p w14:paraId="642C53D9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654" w:type="pct"/>
            <w:vAlign w:val="center"/>
          </w:tcPr>
          <w:p w14:paraId="1399A704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891" w:type="pct"/>
          </w:tcPr>
          <w:p w14:paraId="08A90F9C" w14:textId="77777777" w:rsidR="00005C78" w:rsidRPr="001864E3" w:rsidRDefault="00005C78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05C78" w:rsidRPr="001864E3" w14:paraId="07FCA345" w14:textId="77777777" w:rsidTr="002B0E36">
        <w:tc>
          <w:tcPr>
            <w:tcW w:w="246" w:type="pct"/>
            <w:vAlign w:val="center"/>
          </w:tcPr>
          <w:p w14:paraId="2106A231" w14:textId="77777777" w:rsidR="00005C78" w:rsidRPr="001864E3" w:rsidRDefault="00000000" w:rsidP="002B0E3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1917" w:type="pct"/>
            <w:gridSpan w:val="2"/>
          </w:tcPr>
          <w:p w14:paraId="16890353" w14:textId="77777777" w:rsidR="00005C78" w:rsidRPr="001864E3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256AA0">
              <w:rPr>
                <w:rFonts w:ascii="Times New Roman" w:hAnsi="Times New Roman" w:cs="Times New Roman"/>
                <w:b/>
                <w:bCs/>
                <w:sz w:val="22"/>
              </w:rPr>
              <w:t>Clarity &amp; Ambiguity</w:t>
            </w:r>
            <w:r w:rsidRPr="001864E3">
              <w:rPr>
                <w:rFonts w:ascii="Times New Roman" w:hAnsi="Times New Roman" w:cs="Times New Roman"/>
                <w:sz w:val="22"/>
              </w:rPr>
              <w:br/>
              <w:t>Questions are clearly worded, unambiguous and sufficiently specific for students to understand what is expected.</w:t>
            </w:r>
          </w:p>
        </w:tc>
        <w:tc>
          <w:tcPr>
            <w:tcW w:w="193" w:type="pct"/>
            <w:vAlign w:val="center"/>
          </w:tcPr>
          <w:p w14:paraId="2151529B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2" w:type="pct"/>
            <w:vAlign w:val="center"/>
          </w:tcPr>
          <w:p w14:paraId="47DADAC7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194" w:type="pct"/>
            <w:vAlign w:val="center"/>
          </w:tcPr>
          <w:p w14:paraId="3207CF4C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3" w:type="pct"/>
            <w:vAlign w:val="center"/>
          </w:tcPr>
          <w:p w14:paraId="70A869A1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654" w:type="pct"/>
            <w:vAlign w:val="center"/>
          </w:tcPr>
          <w:p w14:paraId="07E92939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891" w:type="pct"/>
          </w:tcPr>
          <w:p w14:paraId="16DF1A32" w14:textId="77777777" w:rsidR="00005C78" w:rsidRPr="001864E3" w:rsidRDefault="00005C78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05C78" w:rsidRPr="001864E3" w14:paraId="7C06D9A7" w14:textId="77777777" w:rsidTr="002B0E36">
        <w:tc>
          <w:tcPr>
            <w:tcW w:w="246" w:type="pct"/>
            <w:vAlign w:val="center"/>
          </w:tcPr>
          <w:p w14:paraId="02103CE7" w14:textId="77777777" w:rsidR="00005C78" w:rsidRPr="001864E3" w:rsidRDefault="00000000" w:rsidP="002B0E3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1917" w:type="pct"/>
            <w:gridSpan w:val="2"/>
          </w:tcPr>
          <w:p w14:paraId="43FD0B30" w14:textId="77777777" w:rsidR="00005C78" w:rsidRPr="001864E3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256AA0">
              <w:rPr>
                <w:rFonts w:ascii="Times New Roman" w:hAnsi="Times New Roman" w:cs="Times New Roman"/>
                <w:b/>
                <w:bCs/>
                <w:sz w:val="22"/>
              </w:rPr>
              <w:t>Technical Accuracy</w:t>
            </w:r>
            <w:r w:rsidRPr="001864E3">
              <w:rPr>
                <w:rFonts w:ascii="Times New Roman" w:hAnsi="Times New Roman" w:cs="Times New Roman"/>
                <w:sz w:val="22"/>
              </w:rPr>
              <w:br/>
              <w:t>Questions, data, diagrams, terminology, numerical values and answer requirements are technically correct.</w:t>
            </w:r>
          </w:p>
        </w:tc>
        <w:tc>
          <w:tcPr>
            <w:tcW w:w="193" w:type="pct"/>
            <w:vAlign w:val="center"/>
          </w:tcPr>
          <w:p w14:paraId="5DA2FCCA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2" w:type="pct"/>
            <w:vAlign w:val="center"/>
          </w:tcPr>
          <w:p w14:paraId="50C8C5BF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194" w:type="pct"/>
            <w:vAlign w:val="center"/>
          </w:tcPr>
          <w:p w14:paraId="41570D99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3" w:type="pct"/>
            <w:vAlign w:val="center"/>
          </w:tcPr>
          <w:p w14:paraId="43B17EEC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654" w:type="pct"/>
            <w:vAlign w:val="center"/>
          </w:tcPr>
          <w:p w14:paraId="0B5F037F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891" w:type="pct"/>
          </w:tcPr>
          <w:p w14:paraId="5715D7DB" w14:textId="77777777" w:rsidR="00005C78" w:rsidRPr="001864E3" w:rsidRDefault="00005C78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05C78" w:rsidRPr="001864E3" w14:paraId="27A03D66" w14:textId="77777777" w:rsidTr="002B0E36">
        <w:tc>
          <w:tcPr>
            <w:tcW w:w="246" w:type="pct"/>
            <w:vAlign w:val="center"/>
          </w:tcPr>
          <w:p w14:paraId="2DD8C77E" w14:textId="77777777" w:rsidR="00005C78" w:rsidRPr="001864E3" w:rsidRDefault="00000000" w:rsidP="002B0E3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1917" w:type="pct"/>
            <w:gridSpan w:val="2"/>
          </w:tcPr>
          <w:p w14:paraId="7069EEEF" w14:textId="0A0F6C3C" w:rsidR="00372A5D" w:rsidRPr="001864E3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256AA0">
              <w:rPr>
                <w:rFonts w:ascii="Times New Roman" w:hAnsi="Times New Roman" w:cs="Times New Roman"/>
                <w:b/>
                <w:bCs/>
                <w:sz w:val="22"/>
              </w:rPr>
              <w:t>Marks &amp; Weightage</w:t>
            </w:r>
            <w:r w:rsidRPr="001864E3">
              <w:rPr>
                <w:rFonts w:ascii="Times New Roman" w:hAnsi="Times New Roman" w:cs="Times New Roman"/>
                <w:sz w:val="22"/>
              </w:rPr>
              <w:br/>
              <w:t>Marks allotted are appropriate to the scope and expected effort of the questions.</w:t>
            </w:r>
          </w:p>
        </w:tc>
        <w:tc>
          <w:tcPr>
            <w:tcW w:w="193" w:type="pct"/>
            <w:vAlign w:val="center"/>
          </w:tcPr>
          <w:p w14:paraId="2B002F93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2" w:type="pct"/>
            <w:vAlign w:val="center"/>
          </w:tcPr>
          <w:p w14:paraId="412DF1D8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194" w:type="pct"/>
            <w:vAlign w:val="center"/>
          </w:tcPr>
          <w:p w14:paraId="1AA3C456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3" w:type="pct"/>
            <w:vAlign w:val="center"/>
          </w:tcPr>
          <w:p w14:paraId="17AFDB0E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654" w:type="pct"/>
            <w:vAlign w:val="center"/>
          </w:tcPr>
          <w:p w14:paraId="50736A52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891" w:type="pct"/>
          </w:tcPr>
          <w:p w14:paraId="76C2BB81" w14:textId="77777777" w:rsidR="00005C78" w:rsidRPr="001864E3" w:rsidRDefault="00005C78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05C78" w:rsidRPr="001864E3" w14:paraId="2B973E22" w14:textId="77777777" w:rsidTr="002B0E36">
        <w:tc>
          <w:tcPr>
            <w:tcW w:w="246" w:type="pct"/>
            <w:vAlign w:val="center"/>
          </w:tcPr>
          <w:p w14:paraId="49603D82" w14:textId="77777777" w:rsidR="00005C78" w:rsidRPr="001864E3" w:rsidRDefault="00000000" w:rsidP="002B0E3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1917" w:type="pct"/>
            <w:gridSpan w:val="2"/>
          </w:tcPr>
          <w:p w14:paraId="0C247AB3" w14:textId="77777777" w:rsidR="00005C78" w:rsidRPr="001864E3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256AA0">
              <w:rPr>
                <w:rFonts w:ascii="Times New Roman" w:hAnsi="Times New Roman" w:cs="Times New Roman"/>
                <w:b/>
                <w:bCs/>
                <w:sz w:val="22"/>
              </w:rPr>
              <w:t>Time Adequacy</w:t>
            </w:r>
            <w:r w:rsidRPr="001864E3">
              <w:rPr>
                <w:rFonts w:ascii="Times New Roman" w:hAnsi="Times New Roman" w:cs="Times New Roman"/>
                <w:sz w:val="22"/>
              </w:rPr>
              <w:br/>
              <w:t>A student can reasonably complete the question paper within the stipulated examination time.</w:t>
            </w:r>
          </w:p>
        </w:tc>
        <w:tc>
          <w:tcPr>
            <w:tcW w:w="193" w:type="pct"/>
            <w:vAlign w:val="center"/>
          </w:tcPr>
          <w:p w14:paraId="6E83C9AA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2" w:type="pct"/>
            <w:vAlign w:val="center"/>
          </w:tcPr>
          <w:p w14:paraId="50DC7824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194" w:type="pct"/>
            <w:vAlign w:val="center"/>
          </w:tcPr>
          <w:p w14:paraId="34F9E0CF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3" w:type="pct"/>
            <w:vAlign w:val="center"/>
          </w:tcPr>
          <w:p w14:paraId="713235F8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654" w:type="pct"/>
            <w:vAlign w:val="center"/>
          </w:tcPr>
          <w:p w14:paraId="2E4D63F4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891" w:type="pct"/>
          </w:tcPr>
          <w:p w14:paraId="6A006107" w14:textId="77777777" w:rsidR="00005C78" w:rsidRPr="001864E3" w:rsidRDefault="00005C78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005C78" w:rsidRPr="001864E3" w14:paraId="1626F140" w14:textId="77777777" w:rsidTr="00486C6E">
        <w:trPr>
          <w:trHeight w:val="695"/>
        </w:trPr>
        <w:tc>
          <w:tcPr>
            <w:tcW w:w="246" w:type="pct"/>
            <w:vAlign w:val="center"/>
          </w:tcPr>
          <w:p w14:paraId="64376A1A" w14:textId="77777777" w:rsidR="00005C78" w:rsidRPr="001864E3" w:rsidRDefault="00000000" w:rsidP="002B0E3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t>9</w:t>
            </w:r>
          </w:p>
        </w:tc>
        <w:tc>
          <w:tcPr>
            <w:tcW w:w="1917" w:type="pct"/>
            <w:gridSpan w:val="2"/>
          </w:tcPr>
          <w:p w14:paraId="3CEE59C9" w14:textId="3FD5DD37" w:rsidR="00005C78" w:rsidRPr="001864E3" w:rsidRDefault="00000000" w:rsidP="00256AA0">
            <w:pPr>
              <w:rPr>
                <w:rFonts w:ascii="Times New Roman" w:hAnsi="Times New Roman" w:cs="Times New Roman"/>
                <w:sz w:val="22"/>
              </w:rPr>
            </w:pPr>
            <w:r w:rsidRPr="00256AA0">
              <w:rPr>
                <w:rFonts w:ascii="Times New Roman" w:hAnsi="Times New Roman" w:cs="Times New Roman"/>
                <w:b/>
                <w:bCs/>
                <w:sz w:val="22"/>
              </w:rPr>
              <w:t>Assessment Quality</w:t>
            </w:r>
            <w:r w:rsidRPr="001864E3">
              <w:rPr>
                <w:rFonts w:ascii="Times New Roman" w:hAnsi="Times New Roman" w:cs="Times New Roman"/>
                <w:sz w:val="22"/>
              </w:rPr>
              <w:br/>
              <w:t>The paper appropriately assesses the knowledge, skills and competencies expected from students.</w:t>
            </w:r>
          </w:p>
        </w:tc>
        <w:tc>
          <w:tcPr>
            <w:tcW w:w="193" w:type="pct"/>
            <w:vAlign w:val="center"/>
          </w:tcPr>
          <w:p w14:paraId="1EF754E7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2" w:type="pct"/>
            <w:vAlign w:val="center"/>
          </w:tcPr>
          <w:p w14:paraId="1180F671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194" w:type="pct"/>
            <w:vAlign w:val="center"/>
          </w:tcPr>
          <w:p w14:paraId="1B7AFC55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453" w:type="pct"/>
            <w:vAlign w:val="center"/>
          </w:tcPr>
          <w:p w14:paraId="582F13F5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654" w:type="pct"/>
            <w:vAlign w:val="center"/>
          </w:tcPr>
          <w:p w14:paraId="211D77FF" w14:textId="77777777" w:rsidR="00005C78" w:rsidRPr="001864E3" w:rsidRDefault="00000000" w:rsidP="00E17A44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891" w:type="pct"/>
          </w:tcPr>
          <w:p w14:paraId="02912AE3" w14:textId="77777777" w:rsidR="00005C78" w:rsidRPr="001864E3" w:rsidRDefault="00005C78">
            <w:pPr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6F01F339" w14:textId="77777777" w:rsidR="00005C78" w:rsidRPr="001864E3" w:rsidRDefault="00000000">
      <w:pPr>
        <w:spacing w:before="60" w:after="40"/>
        <w:rPr>
          <w:rFonts w:ascii="Times New Roman" w:hAnsi="Times New Roman" w:cs="Times New Roman"/>
          <w:sz w:val="22"/>
        </w:rPr>
      </w:pPr>
      <w:r w:rsidRPr="001864E3">
        <w:rPr>
          <w:rFonts w:ascii="Times New Roman" w:hAnsi="Times New Roman" w:cs="Times New Roman"/>
          <w:b/>
          <w:sz w:val="22"/>
        </w:rPr>
        <w:lastRenderedPageBreak/>
        <w:t>Overall Expert Recommendation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5"/>
        <w:gridCol w:w="892"/>
        <w:gridCol w:w="1769"/>
        <w:gridCol w:w="1779"/>
        <w:gridCol w:w="882"/>
        <w:gridCol w:w="2646"/>
      </w:tblGrid>
      <w:tr w:rsidR="00005C78" w:rsidRPr="001864E3" w14:paraId="14657539" w14:textId="77777777" w:rsidTr="0045258F">
        <w:tc>
          <w:tcPr>
            <w:tcW w:w="2767" w:type="dxa"/>
          </w:tcPr>
          <w:p w14:paraId="38DCD3C9" w14:textId="77777777" w:rsidR="00005C78" w:rsidRPr="001864E3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  <w:r w:rsidRPr="001864E3">
              <w:rPr>
                <w:rFonts w:ascii="Times New Roman" w:hAnsi="Times New Roman" w:cs="Times New Roman"/>
                <w:sz w:val="22"/>
              </w:rPr>
              <w:t xml:space="preserve"> Approved as it is</w:t>
            </w:r>
          </w:p>
        </w:tc>
        <w:tc>
          <w:tcPr>
            <w:tcW w:w="2700" w:type="dxa"/>
            <w:gridSpan w:val="2"/>
          </w:tcPr>
          <w:p w14:paraId="0AB58616" w14:textId="77777777" w:rsidR="00005C78" w:rsidRPr="001864E3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  <w:r w:rsidRPr="001864E3">
              <w:rPr>
                <w:rFonts w:ascii="Times New Roman" w:hAnsi="Times New Roman" w:cs="Times New Roman"/>
                <w:sz w:val="22"/>
              </w:rPr>
              <w:t xml:space="preserve"> Approved with minor modifications</w:t>
            </w:r>
          </w:p>
        </w:tc>
        <w:tc>
          <w:tcPr>
            <w:tcW w:w="2700" w:type="dxa"/>
            <w:gridSpan w:val="2"/>
          </w:tcPr>
          <w:p w14:paraId="70E5B914" w14:textId="77777777" w:rsidR="00005C78" w:rsidRPr="001864E3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  <w:r w:rsidRPr="001864E3">
              <w:rPr>
                <w:rFonts w:ascii="Times New Roman" w:hAnsi="Times New Roman" w:cs="Times New Roman"/>
                <w:sz w:val="22"/>
              </w:rPr>
              <w:t xml:space="preserve"> Revision recommended</w:t>
            </w:r>
          </w:p>
        </w:tc>
        <w:tc>
          <w:tcPr>
            <w:tcW w:w="2700" w:type="dxa"/>
          </w:tcPr>
          <w:p w14:paraId="37FA3239" w14:textId="77777777" w:rsidR="00005C78" w:rsidRPr="001864E3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Segoe UI Symbol" w:hAnsi="Segoe UI Symbol" w:cs="Segoe UI Symbol"/>
                <w:sz w:val="22"/>
              </w:rPr>
              <w:t>☐</w:t>
            </w:r>
            <w:r w:rsidRPr="001864E3">
              <w:rPr>
                <w:rFonts w:ascii="Times New Roman" w:hAnsi="Times New Roman" w:cs="Times New Roman"/>
                <w:sz w:val="22"/>
              </w:rPr>
              <w:t xml:space="preserve"> Major revision required</w:t>
            </w:r>
          </w:p>
        </w:tc>
      </w:tr>
      <w:tr w:rsidR="00005C78" w:rsidRPr="001864E3" w14:paraId="514B05C0" w14:textId="77777777" w:rsidTr="00CD0CAA">
        <w:trPr>
          <w:trHeight w:val="414"/>
        </w:trPr>
        <w:tc>
          <w:tcPr>
            <w:tcW w:w="10867" w:type="dxa"/>
            <w:gridSpan w:val="6"/>
            <w:shd w:val="clear" w:color="auto" w:fill="EEECE1" w:themeFill="background2"/>
            <w:vAlign w:val="center"/>
          </w:tcPr>
          <w:p w14:paraId="134ECE3F" w14:textId="77777777" w:rsidR="00005C78" w:rsidRPr="001864E3" w:rsidRDefault="00000000" w:rsidP="0045258F">
            <w:pPr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 xml:space="preserve">Overall Remarks / </w:t>
            </w:r>
            <w:r w:rsidRPr="00E17A44">
              <w:rPr>
                <w:rFonts w:ascii="Times New Roman" w:hAnsi="Times New Roman" w:cs="Times New Roman"/>
                <w:b/>
                <w:sz w:val="22"/>
              </w:rPr>
              <w:t>Specific Suggestions for Improvement</w:t>
            </w:r>
          </w:p>
        </w:tc>
      </w:tr>
      <w:tr w:rsidR="00005C78" w:rsidRPr="001864E3" w14:paraId="1ABBA847" w14:textId="77777777" w:rsidTr="00C52CD2">
        <w:trPr>
          <w:trHeight w:val="1958"/>
        </w:trPr>
        <w:tc>
          <w:tcPr>
            <w:tcW w:w="10867" w:type="dxa"/>
            <w:gridSpan w:val="6"/>
          </w:tcPr>
          <w:p w14:paraId="46287FCD" w14:textId="77777777" w:rsidR="00005C78" w:rsidRPr="001864E3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br/>
            </w:r>
            <w:r w:rsidRPr="001864E3">
              <w:rPr>
                <w:rFonts w:ascii="Times New Roman" w:hAnsi="Times New Roman" w:cs="Times New Roman"/>
                <w:sz w:val="22"/>
              </w:rPr>
              <w:br/>
            </w:r>
          </w:p>
        </w:tc>
      </w:tr>
      <w:tr w:rsidR="00005C78" w:rsidRPr="001864E3" w14:paraId="4A3422CE" w14:textId="77777777" w:rsidTr="00E17A44">
        <w:trPr>
          <w:trHeight w:val="404"/>
        </w:trPr>
        <w:tc>
          <w:tcPr>
            <w:tcW w:w="3667" w:type="dxa"/>
            <w:gridSpan w:val="2"/>
            <w:shd w:val="clear" w:color="auto" w:fill="EEECE1" w:themeFill="background2"/>
            <w:vAlign w:val="center"/>
          </w:tcPr>
          <w:p w14:paraId="2C33663D" w14:textId="77777777" w:rsidR="00005C78" w:rsidRPr="001864E3" w:rsidRDefault="00000000" w:rsidP="0045258F">
            <w:pPr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External Expert Signature</w:t>
            </w:r>
          </w:p>
        </w:tc>
        <w:tc>
          <w:tcPr>
            <w:tcW w:w="3600" w:type="dxa"/>
            <w:gridSpan w:val="2"/>
            <w:shd w:val="clear" w:color="auto" w:fill="EEECE1" w:themeFill="background2"/>
            <w:vAlign w:val="center"/>
          </w:tcPr>
          <w:p w14:paraId="4AE5FFB6" w14:textId="77777777" w:rsidR="00005C78" w:rsidRPr="001864E3" w:rsidRDefault="00000000" w:rsidP="0045258F">
            <w:pPr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Date</w:t>
            </w:r>
          </w:p>
        </w:tc>
        <w:tc>
          <w:tcPr>
            <w:tcW w:w="3600" w:type="dxa"/>
            <w:gridSpan w:val="2"/>
            <w:shd w:val="clear" w:color="auto" w:fill="EEECE1" w:themeFill="background2"/>
            <w:vAlign w:val="center"/>
          </w:tcPr>
          <w:p w14:paraId="748FC2E1" w14:textId="77777777" w:rsidR="00005C78" w:rsidRPr="001864E3" w:rsidRDefault="00000000" w:rsidP="0045258F">
            <w:pPr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b/>
                <w:sz w:val="22"/>
              </w:rPr>
              <w:t>Official Seal (if applicable)</w:t>
            </w:r>
          </w:p>
        </w:tc>
      </w:tr>
      <w:tr w:rsidR="00005C78" w:rsidRPr="001864E3" w14:paraId="4C0B6B1E" w14:textId="77777777" w:rsidTr="00372A5D">
        <w:trPr>
          <w:trHeight w:val="700"/>
        </w:trPr>
        <w:tc>
          <w:tcPr>
            <w:tcW w:w="3667" w:type="dxa"/>
            <w:gridSpan w:val="2"/>
          </w:tcPr>
          <w:p w14:paraId="4D28166C" w14:textId="77777777" w:rsidR="00005C78" w:rsidRPr="001864E3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3600" w:type="dxa"/>
            <w:gridSpan w:val="2"/>
          </w:tcPr>
          <w:p w14:paraId="15F1020E" w14:textId="77777777" w:rsidR="00005C78" w:rsidRPr="001864E3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3600" w:type="dxa"/>
            <w:gridSpan w:val="2"/>
          </w:tcPr>
          <w:p w14:paraId="59E89E3D" w14:textId="77777777" w:rsidR="00005C78" w:rsidRPr="001864E3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br/>
            </w:r>
          </w:p>
        </w:tc>
      </w:tr>
    </w:tbl>
    <w:p w14:paraId="6D193962" w14:textId="47AC071F" w:rsidR="00005C78" w:rsidRPr="00372A5D" w:rsidRDefault="00005C78" w:rsidP="002978EA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14:paraId="7145864C" w14:textId="054D6994" w:rsidR="00266C76" w:rsidRPr="00EE4359" w:rsidRDefault="00266C76" w:rsidP="002978EA">
      <w:pPr>
        <w:spacing w:line="240" w:lineRule="auto"/>
        <w:jc w:val="center"/>
        <w:rPr>
          <w:rFonts w:ascii="Times New Roman" w:hAnsi="Times New Roman" w:cs="Times New Roman"/>
          <w:b/>
          <w:sz w:val="26"/>
        </w:rPr>
      </w:pPr>
      <w:r w:rsidRPr="00EE4359">
        <w:rPr>
          <w:rFonts w:ascii="Times New Roman" w:hAnsi="Times New Roman" w:cs="Times New Roman"/>
          <w:b/>
          <w:sz w:val="26"/>
        </w:rPr>
        <w:t>ACTION TAKEN REPORT</w:t>
      </w:r>
      <w:r w:rsidR="00EE4359" w:rsidRPr="00EE4359">
        <w:rPr>
          <w:rFonts w:ascii="Times New Roman" w:hAnsi="Times New Roman" w:cs="Times New Roman"/>
          <w:b/>
          <w:sz w:val="26"/>
        </w:rPr>
        <w:t xml:space="preserve"> </w:t>
      </w:r>
      <w:r w:rsidR="00EE4359" w:rsidRPr="00EE4359">
        <w:rPr>
          <w:rFonts w:ascii="Times New Roman" w:hAnsi="Times New Roman" w:cs="Times New Roman"/>
          <w:bCs/>
          <w:sz w:val="22"/>
          <w:szCs w:val="18"/>
        </w:rPr>
        <w:t>(To be filled by Paper Setter)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3961"/>
        <w:gridCol w:w="1509"/>
        <w:gridCol w:w="3835"/>
      </w:tblGrid>
      <w:tr w:rsidR="00266C76" w:rsidRPr="005A0E3E" w14:paraId="5D643C34" w14:textId="77777777" w:rsidTr="00CC111F">
        <w:trPr>
          <w:trHeight w:val="446"/>
        </w:trPr>
        <w:tc>
          <w:tcPr>
            <w:tcW w:w="1384" w:type="dxa"/>
            <w:shd w:val="clear" w:color="auto" w:fill="EEECE1" w:themeFill="background2"/>
            <w:vAlign w:val="center"/>
          </w:tcPr>
          <w:p w14:paraId="7B86F557" w14:textId="3112886A" w:rsidR="00266C76" w:rsidRPr="005A0E3E" w:rsidRDefault="000415DD" w:rsidP="005A0E3E">
            <w:pPr>
              <w:rPr>
                <w:rFonts w:ascii="Times New Roman" w:hAnsi="Times New Roman" w:cs="Times New Roman"/>
                <w:bCs/>
                <w:sz w:val="22"/>
              </w:rPr>
            </w:pPr>
            <w:r>
              <w:rPr>
                <w:rFonts w:ascii="Times New Roman" w:hAnsi="Times New Roman" w:cs="Times New Roman"/>
                <w:bCs/>
                <w:sz w:val="22"/>
              </w:rPr>
              <w:t xml:space="preserve">Name of the </w:t>
            </w:r>
            <w:r w:rsidR="00266C76" w:rsidRPr="005A0E3E">
              <w:rPr>
                <w:rFonts w:ascii="Times New Roman" w:hAnsi="Times New Roman" w:cs="Times New Roman"/>
                <w:bCs/>
                <w:sz w:val="22"/>
              </w:rPr>
              <w:t>Paper Setter:</w:t>
            </w:r>
          </w:p>
        </w:tc>
        <w:tc>
          <w:tcPr>
            <w:tcW w:w="4016" w:type="dxa"/>
            <w:vAlign w:val="center"/>
          </w:tcPr>
          <w:p w14:paraId="037EF41C" w14:textId="77777777" w:rsidR="00266C76" w:rsidRPr="005A0E3E" w:rsidRDefault="00266C76" w:rsidP="005A0E3E">
            <w:pPr>
              <w:rPr>
                <w:rFonts w:ascii="Times New Roman" w:hAnsi="Times New Roman" w:cs="Times New Roman"/>
                <w:bCs/>
                <w:sz w:val="22"/>
              </w:rPr>
            </w:pPr>
          </w:p>
        </w:tc>
        <w:tc>
          <w:tcPr>
            <w:tcW w:w="1512" w:type="dxa"/>
            <w:shd w:val="clear" w:color="auto" w:fill="EEECE1" w:themeFill="background2"/>
            <w:vAlign w:val="center"/>
          </w:tcPr>
          <w:p w14:paraId="3867800F" w14:textId="2F9DA4DC" w:rsidR="00266C76" w:rsidRPr="005A0E3E" w:rsidRDefault="005A0E3E" w:rsidP="005A0E3E">
            <w:pPr>
              <w:rPr>
                <w:rFonts w:ascii="Times New Roman" w:hAnsi="Times New Roman" w:cs="Times New Roman"/>
                <w:bCs/>
                <w:sz w:val="22"/>
              </w:rPr>
            </w:pPr>
            <w:r>
              <w:rPr>
                <w:rFonts w:ascii="Times New Roman" w:hAnsi="Times New Roman" w:cs="Times New Roman"/>
                <w:bCs/>
                <w:sz w:val="22"/>
              </w:rPr>
              <w:t>Department:</w:t>
            </w:r>
          </w:p>
        </w:tc>
        <w:tc>
          <w:tcPr>
            <w:tcW w:w="3888" w:type="dxa"/>
            <w:vAlign w:val="center"/>
          </w:tcPr>
          <w:p w14:paraId="75A88787" w14:textId="77777777" w:rsidR="00266C76" w:rsidRPr="005A0E3E" w:rsidRDefault="00266C76" w:rsidP="005A0E3E">
            <w:pPr>
              <w:rPr>
                <w:rFonts w:ascii="Times New Roman" w:hAnsi="Times New Roman" w:cs="Times New Roman"/>
                <w:bCs/>
                <w:sz w:val="22"/>
              </w:rPr>
            </w:pPr>
          </w:p>
        </w:tc>
      </w:tr>
      <w:tr w:rsidR="00266C76" w:rsidRPr="005A0E3E" w14:paraId="55B3133C" w14:textId="77777777" w:rsidTr="00CC111F">
        <w:trPr>
          <w:trHeight w:val="479"/>
        </w:trPr>
        <w:tc>
          <w:tcPr>
            <w:tcW w:w="1384" w:type="dxa"/>
            <w:shd w:val="clear" w:color="auto" w:fill="EEECE1" w:themeFill="background2"/>
            <w:vAlign w:val="center"/>
          </w:tcPr>
          <w:p w14:paraId="696681F6" w14:textId="2434EA96" w:rsidR="00266C76" w:rsidRPr="005A0E3E" w:rsidRDefault="005A0E3E" w:rsidP="005A0E3E">
            <w:pPr>
              <w:rPr>
                <w:rFonts w:ascii="Times New Roman" w:hAnsi="Times New Roman" w:cs="Times New Roman"/>
                <w:bCs/>
                <w:sz w:val="22"/>
              </w:rPr>
            </w:pPr>
            <w:r>
              <w:rPr>
                <w:rFonts w:ascii="Times New Roman" w:hAnsi="Times New Roman" w:cs="Times New Roman"/>
                <w:bCs/>
                <w:sz w:val="22"/>
              </w:rPr>
              <w:t>Contact No:</w:t>
            </w:r>
          </w:p>
        </w:tc>
        <w:tc>
          <w:tcPr>
            <w:tcW w:w="4016" w:type="dxa"/>
            <w:vAlign w:val="center"/>
          </w:tcPr>
          <w:p w14:paraId="1C94A9DD" w14:textId="77777777" w:rsidR="00266C76" w:rsidRPr="005A0E3E" w:rsidRDefault="00266C76" w:rsidP="005A0E3E">
            <w:pPr>
              <w:rPr>
                <w:rFonts w:ascii="Times New Roman" w:hAnsi="Times New Roman" w:cs="Times New Roman"/>
                <w:bCs/>
                <w:sz w:val="22"/>
              </w:rPr>
            </w:pPr>
          </w:p>
        </w:tc>
        <w:tc>
          <w:tcPr>
            <w:tcW w:w="1512" w:type="dxa"/>
            <w:shd w:val="clear" w:color="auto" w:fill="EEECE1" w:themeFill="background2"/>
            <w:vAlign w:val="center"/>
          </w:tcPr>
          <w:p w14:paraId="0E45418E" w14:textId="0B99C032" w:rsidR="00266C76" w:rsidRPr="005A0E3E" w:rsidRDefault="005A0E3E" w:rsidP="005A0E3E">
            <w:pPr>
              <w:rPr>
                <w:rFonts w:ascii="Times New Roman" w:hAnsi="Times New Roman" w:cs="Times New Roman"/>
                <w:bCs/>
                <w:sz w:val="22"/>
              </w:rPr>
            </w:pPr>
            <w:r>
              <w:rPr>
                <w:rFonts w:ascii="Times New Roman" w:hAnsi="Times New Roman" w:cs="Times New Roman"/>
                <w:bCs/>
                <w:sz w:val="22"/>
              </w:rPr>
              <w:t>Mail-id</w:t>
            </w:r>
            <w:r w:rsidR="00266C76" w:rsidRPr="005A0E3E">
              <w:rPr>
                <w:rFonts w:ascii="Times New Roman" w:hAnsi="Times New Roman" w:cs="Times New Roman"/>
                <w:bCs/>
                <w:sz w:val="22"/>
              </w:rPr>
              <w:t>:</w:t>
            </w:r>
          </w:p>
        </w:tc>
        <w:tc>
          <w:tcPr>
            <w:tcW w:w="3888" w:type="dxa"/>
            <w:vAlign w:val="center"/>
          </w:tcPr>
          <w:p w14:paraId="11F095E4" w14:textId="77777777" w:rsidR="00266C76" w:rsidRPr="005A0E3E" w:rsidRDefault="00266C76" w:rsidP="005A0E3E">
            <w:pPr>
              <w:rPr>
                <w:rFonts w:ascii="Times New Roman" w:hAnsi="Times New Roman" w:cs="Times New Roman"/>
                <w:bCs/>
                <w:sz w:val="22"/>
              </w:rPr>
            </w:pPr>
          </w:p>
        </w:tc>
      </w:tr>
    </w:tbl>
    <w:p w14:paraId="18331A5C" w14:textId="77777777" w:rsidR="00266C76" w:rsidRPr="002978EA" w:rsidRDefault="00266C76">
      <w:pPr>
        <w:jc w:val="center"/>
        <w:rPr>
          <w:b/>
          <w:sz w:val="2"/>
          <w:szCs w:val="2"/>
        </w:rPr>
      </w:pPr>
    </w:p>
    <w:p w14:paraId="77237DE1" w14:textId="27A1260A" w:rsidR="00266C76" w:rsidRPr="002978EA" w:rsidRDefault="00266C76" w:rsidP="00266C76">
      <w:pPr>
        <w:rPr>
          <w:rFonts w:ascii="Times New Roman" w:hAnsi="Times New Roman" w:cs="Times New Roman"/>
          <w:b/>
          <w:sz w:val="22"/>
          <w:szCs w:val="28"/>
        </w:rPr>
      </w:pPr>
      <w:r w:rsidRPr="002978EA">
        <w:rPr>
          <w:rFonts w:ascii="Times New Roman" w:hAnsi="Times New Roman" w:cs="Times New Roman"/>
          <w:b/>
          <w:sz w:val="22"/>
          <w:szCs w:val="28"/>
        </w:rPr>
        <w:t>Declaration by Paper Setter / Subject Expert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683"/>
      </w:tblGrid>
      <w:tr w:rsidR="00266C76" w:rsidRPr="00266C76" w14:paraId="727CF922" w14:textId="77777777" w:rsidTr="000842FB">
        <w:trPr>
          <w:jc w:val="center"/>
        </w:trPr>
        <w:tc>
          <w:tcPr>
            <w:tcW w:w="10800" w:type="dxa"/>
          </w:tcPr>
          <w:p w14:paraId="262B9EEF" w14:textId="77777777" w:rsidR="00266C76" w:rsidRPr="00266C76" w:rsidRDefault="00266C76" w:rsidP="00266C76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  <w:r w:rsidRPr="00266C76">
              <w:rPr>
                <w:rFonts w:ascii="Segoe UI Symbol" w:hAnsi="Segoe UI Symbol" w:cs="Segoe UI Symbol"/>
                <w:sz w:val="22"/>
              </w:rPr>
              <w:t>☐</w:t>
            </w:r>
            <w:r w:rsidRPr="00266C76">
              <w:rPr>
                <w:rFonts w:ascii="Times New Roman" w:hAnsi="Times New Roman" w:cs="Times New Roman"/>
                <w:sz w:val="22"/>
              </w:rPr>
              <w:t xml:space="preserve"> I have reviewed all observations/suggestions provided by the External Expert.</w:t>
            </w:r>
          </w:p>
        </w:tc>
      </w:tr>
      <w:tr w:rsidR="00266C76" w:rsidRPr="00266C76" w14:paraId="0DCC42B0" w14:textId="77777777" w:rsidTr="00617C13">
        <w:trPr>
          <w:trHeight w:val="447"/>
          <w:jc w:val="center"/>
        </w:trPr>
        <w:tc>
          <w:tcPr>
            <w:tcW w:w="10800" w:type="dxa"/>
          </w:tcPr>
          <w:p w14:paraId="3F6E840A" w14:textId="77777777" w:rsidR="00266C76" w:rsidRPr="00266C76" w:rsidRDefault="00266C76" w:rsidP="00266C76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  <w:r w:rsidRPr="00266C76">
              <w:rPr>
                <w:rFonts w:ascii="Segoe UI Symbol" w:hAnsi="Segoe UI Symbol" w:cs="Segoe UI Symbol"/>
                <w:sz w:val="22"/>
              </w:rPr>
              <w:t>☐</w:t>
            </w:r>
            <w:r w:rsidRPr="00266C76">
              <w:rPr>
                <w:rFonts w:ascii="Times New Roman" w:hAnsi="Times New Roman" w:cs="Times New Roman"/>
                <w:sz w:val="22"/>
              </w:rPr>
              <w:t xml:space="preserve"> Necessary corrections/modifications have been incorporated in the question paper wherever applicable.</w:t>
            </w:r>
          </w:p>
        </w:tc>
      </w:tr>
      <w:tr w:rsidR="00266C76" w:rsidRPr="00266C76" w14:paraId="231B25A0" w14:textId="77777777" w:rsidTr="000842FB">
        <w:trPr>
          <w:jc w:val="center"/>
        </w:trPr>
        <w:tc>
          <w:tcPr>
            <w:tcW w:w="10800" w:type="dxa"/>
          </w:tcPr>
          <w:p w14:paraId="7026FF40" w14:textId="77777777" w:rsidR="00266C76" w:rsidRPr="00266C76" w:rsidRDefault="00266C76" w:rsidP="00266C76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  <w:r w:rsidRPr="00266C76">
              <w:rPr>
                <w:rFonts w:ascii="Segoe UI Symbol" w:hAnsi="Segoe UI Symbol" w:cs="Segoe UI Symbol"/>
                <w:sz w:val="22"/>
              </w:rPr>
              <w:t>☐</w:t>
            </w:r>
            <w:r w:rsidRPr="00266C76">
              <w:rPr>
                <w:rFonts w:ascii="Times New Roman" w:hAnsi="Times New Roman" w:cs="Times New Roman"/>
                <w:sz w:val="22"/>
              </w:rPr>
              <w:t xml:space="preserve"> The revised question paper has been checked for syllabus coverage, CO alignment, cognitive level, difficulty, clarity, technical accuracy, marks and time adequacy.</w:t>
            </w:r>
          </w:p>
        </w:tc>
      </w:tr>
      <w:tr w:rsidR="00266C76" w:rsidRPr="00266C76" w14:paraId="2074F838" w14:textId="77777777" w:rsidTr="00266C76">
        <w:trPr>
          <w:trHeight w:val="227"/>
          <w:jc w:val="center"/>
        </w:trPr>
        <w:tc>
          <w:tcPr>
            <w:tcW w:w="10800" w:type="dxa"/>
          </w:tcPr>
          <w:p w14:paraId="637F29D7" w14:textId="77777777" w:rsidR="00266C76" w:rsidRPr="00266C76" w:rsidRDefault="00266C76" w:rsidP="00266C76">
            <w:pPr>
              <w:spacing w:line="240" w:lineRule="auto"/>
              <w:rPr>
                <w:rFonts w:ascii="Times New Roman" w:hAnsi="Times New Roman" w:cs="Times New Roman"/>
                <w:sz w:val="22"/>
              </w:rPr>
            </w:pPr>
            <w:r w:rsidRPr="00266C76">
              <w:rPr>
                <w:rFonts w:ascii="Segoe UI Symbol" w:hAnsi="Segoe UI Symbol" w:cs="Segoe UI Symbol"/>
                <w:sz w:val="22"/>
              </w:rPr>
              <w:t>☐</w:t>
            </w:r>
            <w:r w:rsidRPr="00266C76">
              <w:rPr>
                <w:rFonts w:ascii="Times New Roman" w:hAnsi="Times New Roman" w:cs="Times New Roman"/>
                <w:sz w:val="22"/>
              </w:rPr>
              <w:t xml:space="preserve"> The revised question paper submitted with this report is the final version recommended for approval.</w:t>
            </w:r>
          </w:p>
        </w:tc>
      </w:tr>
    </w:tbl>
    <w:p w14:paraId="075D7F45" w14:textId="5F1D0362" w:rsidR="00266C76" w:rsidRPr="000415DD" w:rsidRDefault="00266C76" w:rsidP="00266C76">
      <w:pPr>
        <w:spacing w:after="0" w:line="240" w:lineRule="auto"/>
        <w:rPr>
          <w:b/>
          <w:sz w:val="12"/>
          <w:szCs w:val="16"/>
        </w:rPr>
      </w:pPr>
    </w:p>
    <w:p w14:paraId="50AEF6D5" w14:textId="7717B56B" w:rsidR="00266C76" w:rsidRPr="002978EA" w:rsidRDefault="000415DD" w:rsidP="002978EA">
      <w:pPr>
        <w:spacing w:after="0" w:line="240" w:lineRule="auto"/>
        <w:rPr>
          <w:rFonts w:ascii="Times New Roman" w:hAnsi="Times New Roman" w:cs="Times New Roman"/>
          <w:b/>
          <w:sz w:val="22"/>
          <w:szCs w:val="28"/>
        </w:rPr>
      </w:pPr>
      <w:r w:rsidRPr="002978E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4C3D0C2" wp14:editId="3D25868B">
                <wp:simplePos x="0" y="0"/>
                <wp:positionH relativeFrom="column">
                  <wp:posOffset>0</wp:posOffset>
                </wp:positionH>
                <wp:positionV relativeFrom="paragraph">
                  <wp:posOffset>225425</wp:posOffset>
                </wp:positionV>
                <wp:extent cx="6718300" cy="1193800"/>
                <wp:effectExtent l="0" t="0" r="25400" b="25400"/>
                <wp:wrapSquare wrapText="bothSides"/>
                <wp:docPr id="5396016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8300" cy="119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611A85" w14:textId="6948C72F" w:rsidR="00266C76" w:rsidRDefault="00266C7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C3D0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7.75pt;width:529pt;height:94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" strokeweight=".5pt">
                <v:textbox>
                  <w:txbxContent>
                    <w:p w14:paraId="02611A85" w14:textId="6948C72F" w:rsidR="00266C76" w:rsidRDefault="00266C76"/>
                  </w:txbxContent>
                </v:textbox>
                <w10:wrap type="square"/>
              </v:shape>
            </w:pict>
          </mc:Fallback>
        </mc:AlternateContent>
      </w:r>
      <w:r w:rsidR="00266C76" w:rsidRPr="002978EA">
        <w:rPr>
          <w:rFonts w:ascii="Times New Roman" w:hAnsi="Times New Roman" w:cs="Times New Roman"/>
          <w:b/>
          <w:sz w:val="22"/>
          <w:szCs w:val="28"/>
        </w:rPr>
        <w:t>Summary of Major Changes Incorporated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493"/>
        <w:gridCol w:w="3547"/>
        <w:gridCol w:w="3535"/>
      </w:tblGrid>
      <w:tr w:rsidR="00C52CD2" w:rsidRPr="001864E3" w14:paraId="1F5BB52E" w14:textId="77777777" w:rsidTr="003B4CA9">
        <w:trPr>
          <w:trHeight w:val="404"/>
        </w:trPr>
        <w:tc>
          <w:tcPr>
            <w:tcW w:w="3559" w:type="dxa"/>
            <w:shd w:val="clear" w:color="auto" w:fill="EEECE1" w:themeFill="background2"/>
            <w:vAlign w:val="center"/>
          </w:tcPr>
          <w:bookmarkEnd w:id="1"/>
          <w:p w14:paraId="20627AF9" w14:textId="5622D24C" w:rsidR="00C52CD2" w:rsidRPr="001864E3" w:rsidRDefault="00C52CD2" w:rsidP="00567E7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Paper Setter</w:t>
            </w:r>
          </w:p>
        </w:tc>
        <w:tc>
          <w:tcPr>
            <w:tcW w:w="3600" w:type="dxa"/>
            <w:shd w:val="clear" w:color="auto" w:fill="EEECE1" w:themeFill="background2"/>
            <w:vAlign w:val="center"/>
          </w:tcPr>
          <w:p w14:paraId="7D145854" w14:textId="77777777" w:rsidR="00C52CD2" w:rsidRPr="001864E3" w:rsidRDefault="00C52CD2" w:rsidP="00567E7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Head of the Department</w:t>
            </w:r>
          </w:p>
        </w:tc>
        <w:tc>
          <w:tcPr>
            <w:tcW w:w="3600" w:type="dxa"/>
            <w:shd w:val="clear" w:color="auto" w:fill="EEECE1" w:themeFill="background2"/>
            <w:vAlign w:val="center"/>
          </w:tcPr>
          <w:p w14:paraId="108D7F5C" w14:textId="77777777" w:rsidR="00C52CD2" w:rsidRPr="001864E3" w:rsidRDefault="00C52CD2" w:rsidP="00567E77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School Dean</w:t>
            </w:r>
          </w:p>
        </w:tc>
      </w:tr>
      <w:tr w:rsidR="00C52CD2" w:rsidRPr="001864E3" w14:paraId="1333B1BA" w14:textId="77777777" w:rsidTr="00D74B3F">
        <w:trPr>
          <w:trHeight w:val="892"/>
        </w:trPr>
        <w:tc>
          <w:tcPr>
            <w:tcW w:w="3559" w:type="dxa"/>
          </w:tcPr>
          <w:p w14:paraId="1C426780" w14:textId="77777777" w:rsidR="00C52CD2" w:rsidRPr="001864E3" w:rsidRDefault="00C52CD2" w:rsidP="003B4CA9">
            <w:pPr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3600" w:type="dxa"/>
          </w:tcPr>
          <w:p w14:paraId="3A895F69" w14:textId="77777777" w:rsidR="00C52CD2" w:rsidRDefault="00C52CD2" w:rsidP="003B4CA9">
            <w:pPr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br/>
            </w:r>
          </w:p>
          <w:p w14:paraId="431E04AE" w14:textId="77777777" w:rsidR="00C52CD2" w:rsidRDefault="00C52CD2" w:rsidP="003B4CA9">
            <w:pPr>
              <w:rPr>
                <w:rFonts w:ascii="Times New Roman" w:hAnsi="Times New Roman" w:cs="Times New Roman"/>
                <w:sz w:val="22"/>
              </w:rPr>
            </w:pPr>
          </w:p>
          <w:p w14:paraId="71A65043" w14:textId="77777777" w:rsidR="00C52CD2" w:rsidRPr="0063051F" w:rsidRDefault="00C52CD2" w:rsidP="003B4CA9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3600" w:type="dxa"/>
          </w:tcPr>
          <w:p w14:paraId="14621E5E" w14:textId="77777777" w:rsidR="00C52CD2" w:rsidRPr="001864E3" w:rsidRDefault="00C52CD2" w:rsidP="003B4CA9">
            <w:pPr>
              <w:rPr>
                <w:rFonts w:ascii="Times New Roman" w:hAnsi="Times New Roman" w:cs="Times New Roman"/>
                <w:sz w:val="22"/>
              </w:rPr>
            </w:pPr>
            <w:r w:rsidRPr="001864E3">
              <w:rPr>
                <w:rFonts w:ascii="Times New Roman" w:hAnsi="Times New Roman" w:cs="Times New Roman"/>
                <w:sz w:val="22"/>
              </w:rPr>
              <w:br/>
            </w:r>
          </w:p>
        </w:tc>
      </w:tr>
    </w:tbl>
    <w:p w14:paraId="1E38CC3D" w14:textId="77777777" w:rsidR="002978EA" w:rsidRDefault="002978EA" w:rsidP="00372A5D">
      <w:pPr>
        <w:rPr>
          <w:rFonts w:ascii="Times New Roman" w:hAnsi="Times New Roman" w:cs="Times New Roman"/>
          <w:sz w:val="22"/>
        </w:rPr>
      </w:pPr>
    </w:p>
    <w:p w14:paraId="0D7ABCD4" w14:textId="1D8CD0AA" w:rsidR="00EC6218" w:rsidRPr="00EC6218" w:rsidRDefault="00EC6218" w:rsidP="00EC6218">
      <w:pPr>
        <w:jc w:val="right"/>
        <w:rPr>
          <w:rFonts w:ascii="Times New Roman" w:hAnsi="Times New Roman" w:cs="Times New Roman"/>
          <w:sz w:val="22"/>
          <w:szCs w:val="32"/>
        </w:rPr>
      </w:pPr>
      <w:r w:rsidRPr="00327C0E">
        <w:rPr>
          <w:rFonts w:ascii="Times New Roman" w:hAnsi="Times New Roman" w:cs="Times New Roman"/>
          <w:sz w:val="22"/>
          <w:szCs w:val="32"/>
        </w:rPr>
        <w:t>Date: __________</w:t>
      </w:r>
      <w:r>
        <w:rPr>
          <w:rFonts w:ascii="Times New Roman" w:hAnsi="Times New Roman" w:cs="Times New Roman"/>
          <w:sz w:val="22"/>
          <w:szCs w:val="32"/>
        </w:rPr>
        <w:t>______</w:t>
      </w:r>
    </w:p>
    <w:p w14:paraId="244ED1AA" w14:textId="24F1349E" w:rsidR="00EC6218" w:rsidRPr="00071C24" w:rsidRDefault="00EC6218" w:rsidP="00EC6218">
      <w:pPr>
        <w:rPr>
          <w:rFonts w:ascii="Times New Roman" w:hAnsi="Times New Roman" w:cs="Times New Roman"/>
          <w:sz w:val="18"/>
          <w:szCs w:val="18"/>
        </w:rPr>
      </w:pPr>
      <w:r w:rsidRPr="00071C24">
        <w:rPr>
          <w:rFonts w:ascii="Times New Roman" w:hAnsi="Times New Roman" w:cs="Times New Roman"/>
          <w:b/>
          <w:sz w:val="18"/>
          <w:szCs w:val="18"/>
        </w:rPr>
        <w:t xml:space="preserve">Documents to be Retained: </w:t>
      </w:r>
      <w:r w:rsidRPr="00071C24">
        <w:rPr>
          <w:rFonts w:ascii="Segoe UI Symbol" w:hAnsi="Segoe UI Symbol" w:cs="Segoe UI Symbol"/>
          <w:sz w:val="18"/>
          <w:szCs w:val="18"/>
        </w:rPr>
        <w:t>☐</w:t>
      </w:r>
      <w:r w:rsidRPr="00071C24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External Scrutinizer</w:t>
      </w:r>
      <w:r w:rsidRPr="00071C24">
        <w:rPr>
          <w:rFonts w:ascii="Times New Roman" w:hAnsi="Times New Roman" w:cs="Times New Roman"/>
          <w:sz w:val="18"/>
          <w:szCs w:val="18"/>
        </w:rPr>
        <w:t xml:space="preserve"> Feedback Form   </w:t>
      </w:r>
      <w:r w:rsidRPr="00071C24">
        <w:rPr>
          <w:rFonts w:ascii="Segoe UI Symbol" w:hAnsi="Segoe UI Symbol" w:cs="Segoe UI Symbol"/>
          <w:sz w:val="18"/>
          <w:szCs w:val="18"/>
        </w:rPr>
        <w:t>☐</w:t>
      </w:r>
      <w:r w:rsidRPr="00071C24">
        <w:rPr>
          <w:rFonts w:ascii="Times New Roman" w:hAnsi="Times New Roman" w:cs="Times New Roman"/>
          <w:sz w:val="18"/>
          <w:szCs w:val="18"/>
        </w:rPr>
        <w:t xml:space="preserve"> Action Taken Report   </w:t>
      </w:r>
      <w:r w:rsidRPr="00071C24">
        <w:rPr>
          <w:rFonts w:ascii="Segoe UI Symbol" w:hAnsi="Segoe UI Symbol" w:cs="Segoe UI Symbol"/>
          <w:sz w:val="18"/>
          <w:szCs w:val="18"/>
        </w:rPr>
        <w:t>☐</w:t>
      </w:r>
      <w:r w:rsidRPr="00071C24">
        <w:rPr>
          <w:rFonts w:ascii="Times New Roman" w:hAnsi="Times New Roman" w:cs="Times New Roman"/>
          <w:sz w:val="18"/>
          <w:szCs w:val="18"/>
        </w:rPr>
        <w:t xml:space="preserve"> Final Question Paper Used</w:t>
      </w:r>
    </w:p>
    <w:sectPr w:rsidR="00EC6218" w:rsidRPr="00071C24" w:rsidSect="00C52CD2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70" w:right="720" w:bottom="646" w:left="720" w:header="284" w:footer="2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589D1" w14:textId="77777777" w:rsidR="00D07F39" w:rsidRDefault="00D07F39" w:rsidP="001864E3">
      <w:pPr>
        <w:spacing w:after="0" w:line="240" w:lineRule="auto"/>
      </w:pPr>
      <w:r>
        <w:separator/>
      </w:r>
    </w:p>
  </w:endnote>
  <w:endnote w:type="continuationSeparator" w:id="0">
    <w:p w14:paraId="549B5247" w14:textId="77777777" w:rsidR="00D07F39" w:rsidRDefault="00D07F39" w:rsidP="00186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C773E" w14:textId="77777777" w:rsidR="0063051F" w:rsidRDefault="00000000" w:rsidP="0063051F">
    <w:pPr>
      <w:pStyle w:val="Footer"/>
      <w:jc w:val="center"/>
    </w:pPr>
    <w:sdt>
      <w:sdtPr>
        <w:id w:val="860396942"/>
        <w:docPartObj>
          <w:docPartGallery w:val="Page Numbers (Top of Page)"/>
          <w:docPartUnique/>
        </w:docPartObj>
      </w:sdtPr>
      <w:sdtContent>
        <w:r w:rsidR="0063051F" w:rsidRPr="0063051F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63051F" w:rsidRPr="0063051F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PAGE </w:instrText>
        </w:r>
        <w:r w:rsidR="0063051F" w:rsidRPr="0063051F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63051F">
          <w:rPr>
            <w:rFonts w:ascii="Times New Roman" w:hAnsi="Times New Roman" w:cs="Times New Roman"/>
            <w:b/>
            <w:bCs/>
            <w:sz w:val="20"/>
            <w:szCs w:val="20"/>
          </w:rPr>
          <w:t>1</w:t>
        </w:r>
        <w:r w:rsidR="0063051F" w:rsidRPr="0063051F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  <w:r w:rsidR="0063051F" w:rsidRPr="0063051F">
          <w:rPr>
            <w:rFonts w:ascii="Times New Roman" w:hAnsi="Times New Roman" w:cs="Times New Roman"/>
            <w:sz w:val="20"/>
            <w:szCs w:val="20"/>
          </w:rPr>
          <w:t xml:space="preserve"> of </w:t>
        </w:r>
        <w:r w:rsidR="0063051F" w:rsidRPr="0063051F">
          <w:rPr>
            <w:rFonts w:ascii="Times New Roman" w:hAnsi="Times New Roman" w:cs="Times New Roman"/>
            <w:b/>
            <w:bCs/>
            <w:sz w:val="20"/>
            <w:szCs w:val="20"/>
          </w:rPr>
          <w:t>2</w:t>
        </w:r>
      </w:sdtContent>
    </w:sdt>
  </w:p>
  <w:p w14:paraId="222D5C63" w14:textId="77777777" w:rsidR="0063051F" w:rsidRDefault="006305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25611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599B782" w14:textId="77777777" w:rsidR="0063051F" w:rsidRDefault="0063051F">
            <w:pPr>
              <w:pStyle w:val="Footer"/>
              <w:jc w:val="center"/>
            </w:pPr>
            <w:r w:rsidRPr="006305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6305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6305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63051F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6305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63051F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6305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sdtContent>
      </w:sdt>
    </w:sdtContent>
  </w:sdt>
  <w:p w14:paraId="3E15A073" w14:textId="77777777" w:rsidR="00372A5D" w:rsidRDefault="00372A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FED15" w14:textId="77777777" w:rsidR="00D07F39" w:rsidRDefault="00D07F39" w:rsidP="001864E3">
      <w:pPr>
        <w:spacing w:after="0" w:line="240" w:lineRule="auto"/>
      </w:pPr>
      <w:r>
        <w:separator/>
      </w:r>
    </w:p>
  </w:footnote>
  <w:footnote w:type="continuationSeparator" w:id="0">
    <w:p w14:paraId="17594A12" w14:textId="77777777" w:rsidR="00D07F39" w:rsidRDefault="00D07F39" w:rsidP="00186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E288" w14:textId="77777777" w:rsidR="00617C13" w:rsidRDefault="00617C13" w:rsidP="00617C13">
    <w:pPr>
      <w:pStyle w:val="Header"/>
    </w:pPr>
  </w:p>
  <w:p w14:paraId="0463281F" w14:textId="77777777" w:rsidR="00617C13" w:rsidRDefault="00617C13" w:rsidP="00617C13">
    <w:pPr>
      <w:pStyle w:val="Header"/>
    </w:pPr>
  </w:p>
  <w:p w14:paraId="7FDD5BDE" w14:textId="77777777" w:rsidR="00617C13" w:rsidRDefault="00617C13" w:rsidP="00617C13">
    <w:pPr>
      <w:pStyle w:val="Header"/>
    </w:pPr>
  </w:p>
  <w:p w14:paraId="0C694277" w14:textId="77777777" w:rsidR="00617C13" w:rsidRDefault="00617C13" w:rsidP="00617C13">
    <w:pPr>
      <w:pStyle w:val="Header"/>
    </w:pPr>
  </w:p>
  <w:p w14:paraId="32CDA8E6" w14:textId="77777777" w:rsidR="00617C13" w:rsidRDefault="00617C13" w:rsidP="00617C13">
    <w:pPr>
      <w:pStyle w:val="Header"/>
    </w:pPr>
  </w:p>
  <w:p w14:paraId="0DD6D747" w14:textId="77777777" w:rsidR="00617C13" w:rsidRDefault="00617C13" w:rsidP="00617C13">
    <w:pPr>
      <w:pStyle w:val="Header"/>
    </w:pPr>
  </w:p>
  <w:p w14:paraId="4D9AAA97" w14:textId="77777777" w:rsidR="00617C13" w:rsidRDefault="00617C13" w:rsidP="00617C13">
    <w:pPr>
      <w:pStyle w:val="Header"/>
    </w:pPr>
  </w:p>
  <w:p w14:paraId="305D1BB9" w14:textId="77777777" w:rsidR="00617C13" w:rsidRPr="00617C13" w:rsidRDefault="00617C13" w:rsidP="00617C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548BD" w14:textId="21549106" w:rsidR="00CD0CAA" w:rsidRDefault="006862E8" w:rsidP="006862E8">
    <w:pPr>
      <w:pStyle w:val="Header"/>
      <w:tabs>
        <w:tab w:val="clear" w:pos="4680"/>
        <w:tab w:val="clear" w:pos="9360"/>
        <w:tab w:val="left" w:pos="889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799F12E" wp14:editId="7BFE1F59">
              <wp:simplePos x="0" y="0"/>
              <wp:positionH relativeFrom="column">
                <wp:posOffset>3930650</wp:posOffset>
              </wp:positionH>
              <wp:positionV relativeFrom="paragraph">
                <wp:posOffset>5080</wp:posOffset>
              </wp:positionV>
              <wp:extent cx="3048000" cy="1404620"/>
              <wp:effectExtent l="0" t="0" r="0" b="0"/>
              <wp:wrapSquare wrapText="bothSides"/>
              <wp:docPr id="105501857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A7E77A" w14:textId="4B7BD926" w:rsidR="004C2F6C" w:rsidRPr="00781B82" w:rsidRDefault="004C2F6C" w:rsidP="000F0CE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48"/>
                            </w:rPr>
                          </w:pPr>
                          <w:r w:rsidRPr="00781B82"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48"/>
                            </w:rPr>
                            <w:t>Office of</w:t>
                          </w:r>
                        </w:p>
                        <w:p w14:paraId="50682B0E" w14:textId="77777777" w:rsidR="004C2F6C" w:rsidRPr="00781B82" w:rsidRDefault="004C2F6C" w:rsidP="000F0CE8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48"/>
                            </w:rPr>
                          </w:pPr>
                          <w:r w:rsidRPr="00781B82">
                            <w:rPr>
                              <w:rFonts w:ascii="Times New Roman" w:hAnsi="Times New Roman" w:cs="Times New Roman"/>
                              <w:b/>
                              <w:bCs/>
                              <w:sz w:val="36"/>
                              <w:szCs w:val="48"/>
                            </w:rPr>
                            <w:t>Controller of Examinations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799F12E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09.5pt;margin-top:.4pt;width:240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" stroked="f">
              <v:textbox style="mso-fit-shape-to-text:t">
                <w:txbxContent>
                  <w:p w14:paraId="7CA7E77A" w14:textId="4B7BD926" w:rsidR="004C2F6C" w:rsidRPr="00781B82" w:rsidRDefault="004C2F6C" w:rsidP="000F0CE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6"/>
                        <w:szCs w:val="48"/>
                      </w:rPr>
                    </w:pPr>
                    <w:r w:rsidRPr="00781B82">
                      <w:rPr>
                        <w:rFonts w:ascii="Times New Roman" w:hAnsi="Times New Roman" w:cs="Times New Roman"/>
                        <w:b/>
                        <w:bCs/>
                        <w:sz w:val="36"/>
                        <w:szCs w:val="48"/>
                      </w:rPr>
                      <w:t>Office of</w:t>
                    </w:r>
                  </w:p>
                  <w:p w14:paraId="50682B0E" w14:textId="77777777" w:rsidR="004C2F6C" w:rsidRPr="00781B82" w:rsidRDefault="004C2F6C" w:rsidP="000F0CE8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6"/>
                        <w:szCs w:val="48"/>
                      </w:rPr>
                    </w:pPr>
                    <w:r w:rsidRPr="00781B82">
                      <w:rPr>
                        <w:rFonts w:ascii="Times New Roman" w:hAnsi="Times New Roman" w:cs="Times New Roman"/>
                        <w:b/>
                        <w:bCs/>
                        <w:sz w:val="36"/>
                        <w:szCs w:val="48"/>
                      </w:rPr>
                      <w:t>Controller of Examinations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inline distT="0" distB="0" distL="0" distR="0" wp14:anchorId="035AACDC" wp14:editId="4F23A2A8">
          <wp:extent cx="2203450" cy="678815"/>
          <wp:effectExtent l="0" t="0" r="6350" b="6985"/>
          <wp:docPr id="19806549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079" b="15643"/>
                  <a:stretch>
                    <a:fillRect/>
                  </a:stretch>
                </pic:blipFill>
                <pic:spPr bwMode="auto">
                  <a:xfrm>
                    <a:off x="0" y="0"/>
                    <a:ext cx="2286279" cy="70433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8418645">
    <w:abstractNumId w:val="8"/>
  </w:num>
  <w:num w:numId="2" w16cid:durableId="1002244956">
    <w:abstractNumId w:val="6"/>
  </w:num>
  <w:num w:numId="3" w16cid:durableId="1916625803">
    <w:abstractNumId w:val="5"/>
  </w:num>
  <w:num w:numId="4" w16cid:durableId="745761374">
    <w:abstractNumId w:val="4"/>
  </w:num>
  <w:num w:numId="5" w16cid:durableId="946422892">
    <w:abstractNumId w:val="7"/>
  </w:num>
  <w:num w:numId="6" w16cid:durableId="1649555725">
    <w:abstractNumId w:val="3"/>
  </w:num>
  <w:num w:numId="7" w16cid:durableId="1820919458">
    <w:abstractNumId w:val="2"/>
  </w:num>
  <w:num w:numId="8" w16cid:durableId="29569851">
    <w:abstractNumId w:val="1"/>
  </w:num>
  <w:num w:numId="9" w16cid:durableId="1438022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78"/>
    <w:rsid w:val="00034616"/>
    <w:rsid w:val="000415DD"/>
    <w:rsid w:val="0006063C"/>
    <w:rsid w:val="00095716"/>
    <w:rsid w:val="000F0CE8"/>
    <w:rsid w:val="00122528"/>
    <w:rsid w:val="0015074B"/>
    <w:rsid w:val="00177A62"/>
    <w:rsid w:val="001864E3"/>
    <w:rsid w:val="001A0B83"/>
    <w:rsid w:val="00256AA0"/>
    <w:rsid w:val="00266C76"/>
    <w:rsid w:val="0029639D"/>
    <w:rsid w:val="002978EA"/>
    <w:rsid w:val="002B0E36"/>
    <w:rsid w:val="00326F90"/>
    <w:rsid w:val="003378F2"/>
    <w:rsid w:val="00361E51"/>
    <w:rsid w:val="00372A5D"/>
    <w:rsid w:val="00432817"/>
    <w:rsid w:val="0045258F"/>
    <w:rsid w:val="00486C6E"/>
    <w:rsid w:val="004C2F6C"/>
    <w:rsid w:val="004F7C17"/>
    <w:rsid w:val="00567E77"/>
    <w:rsid w:val="005A0E3E"/>
    <w:rsid w:val="00604913"/>
    <w:rsid w:val="00617C13"/>
    <w:rsid w:val="0063051F"/>
    <w:rsid w:val="006862E8"/>
    <w:rsid w:val="00781B82"/>
    <w:rsid w:val="00793412"/>
    <w:rsid w:val="0082531C"/>
    <w:rsid w:val="0088680B"/>
    <w:rsid w:val="008C15C7"/>
    <w:rsid w:val="00A304B0"/>
    <w:rsid w:val="00A71527"/>
    <w:rsid w:val="00AA1D8D"/>
    <w:rsid w:val="00B47730"/>
    <w:rsid w:val="00C45907"/>
    <w:rsid w:val="00C52CD2"/>
    <w:rsid w:val="00CA63C6"/>
    <w:rsid w:val="00CB0664"/>
    <w:rsid w:val="00CC111F"/>
    <w:rsid w:val="00CD0CAA"/>
    <w:rsid w:val="00CF65EB"/>
    <w:rsid w:val="00D00453"/>
    <w:rsid w:val="00D07F39"/>
    <w:rsid w:val="00D74B3F"/>
    <w:rsid w:val="00E17A44"/>
    <w:rsid w:val="00EC6218"/>
    <w:rsid w:val="00EE4359"/>
    <w:rsid w:val="00F65A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4D3CFC"/>
  <w14:defaultImageDpi w14:val="300"/>
  <w15:docId w15:val="{9D6DDB99-7302-4DB4-B69E-6A4B3CA2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Mr. T. N. Bhanu Prakash</cp:lastModifiedBy>
  <cp:revision>30</cp:revision>
  <cp:lastPrinted>2026-08-22T03:21:00Z</cp:lastPrinted>
  <dcterms:created xsi:type="dcterms:W3CDTF">2013-12-23T23:15:00Z</dcterms:created>
  <dcterms:modified xsi:type="dcterms:W3CDTF">2026-08-22T06:41:00Z</dcterms:modified>
  <cp:category/>
</cp:coreProperties>
</file>